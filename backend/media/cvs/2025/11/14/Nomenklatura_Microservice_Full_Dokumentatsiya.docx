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08D81" w14:textId="77777777" w:rsidR="001D775E" w:rsidRDefault="00000000">
      <w:pPr>
        <w:pStyle w:val="Title"/>
      </w:pPr>
      <w:r>
        <w:t>Nomenklatura Microservice — To‘liq Texnik Hujjat</w:t>
      </w:r>
    </w:p>
    <w:p w14:paraId="42B1618F" w14:textId="77777777" w:rsidR="001D775E" w:rsidRDefault="00000000">
      <w:pPr>
        <w:pStyle w:val="Heading1"/>
      </w:pPr>
      <w:r>
        <w:t>1. Kirish</w:t>
      </w:r>
    </w:p>
    <w:p w14:paraId="29F880AB" w14:textId="77777777" w:rsidR="001D775E" w:rsidRDefault="00000000">
      <w:r>
        <w:t>Ushbu loyiha mahsulot, tovar, xizmat va materiallar nomenklaturasini boshqarish uchun mo‘ljallangan. Loyiha Django REST Framework asosida qurilgan va alohida microservice sifatida ishlaydi. Asosiy maqsad — nomenklaturalarni saqlash, tahrirlash, rasmlarini boshqarish, Excel yoki 1C tizimi orqali import/eksport qilish imkoniyatini yaratish.</w:t>
      </w:r>
    </w:p>
    <w:p w14:paraId="3D6CF22B" w14:textId="77777777" w:rsidR="001D775E" w:rsidRDefault="00000000">
      <w:pPr>
        <w:pStyle w:val="Heading1"/>
      </w:pPr>
      <w:r>
        <w:t>2. Arxitektura</w:t>
      </w:r>
    </w:p>
    <w:p w14:paraId="1793317E" w14:textId="77777777" w:rsidR="001D775E" w:rsidRDefault="00000000">
      <w:r>
        <w:t>Microservice quyidagi texnologiyalar asosida quriladi:</w:t>
      </w:r>
      <w:r>
        <w:br/>
        <w:t>- Django REST Framework</w:t>
      </w:r>
      <w:r>
        <w:br/>
        <w:t>- PostgreSQL</w:t>
      </w:r>
      <w:r>
        <w:br/>
        <w:t>- Docker (docker-compose)</w:t>
      </w:r>
      <w:r>
        <w:br/>
        <w:t>- Nginx + Gunicorn</w:t>
      </w:r>
      <w:r>
        <w:br/>
        <w:t>- JWT Authentication</w:t>
      </w:r>
      <w:r>
        <w:br/>
        <w:t>- Media fayllar local storage da (`/media/nomenklatura_images/`) saqlanadi</w:t>
      </w:r>
      <w:r>
        <w:br/>
        <w:t>- 1C integratsiyasi uchun JSON va XML almashinuv formatlari</w:t>
      </w:r>
      <w:r>
        <w:br/>
        <w:t>- Excel import/eksport uchun pandas yoki openpyxl kutubxonalari</w:t>
      </w:r>
    </w:p>
    <w:p w14:paraId="04DE6866" w14:textId="77777777" w:rsidR="001D775E" w:rsidRDefault="00000000">
      <w:pPr>
        <w:pStyle w:val="Heading1"/>
      </w:pPr>
      <w:r>
        <w:t>3. Model Struktura</w:t>
      </w:r>
    </w:p>
    <w:p w14:paraId="6357B851" w14:textId="77777777" w:rsidR="001D775E" w:rsidRDefault="00000000">
      <w:pPr>
        <w:pStyle w:val="Heading2"/>
      </w:pPr>
      <w:r>
        <w:t>Category</w:t>
      </w:r>
    </w:p>
    <w:p w14:paraId="3746DC29" w14:textId="77777777" w:rsidR="001D775E" w:rsidRDefault="00000000">
      <w:pPr>
        <w:pStyle w:val="ListBullet"/>
      </w:pPr>
      <w:r>
        <w:t>nomi: CharField — kategoriya nomi</w:t>
      </w:r>
    </w:p>
    <w:p w14:paraId="3478D77A" w14:textId="77777777" w:rsidR="001D775E" w:rsidRDefault="00000000">
      <w:pPr>
        <w:pStyle w:val="ListBullet"/>
      </w:pPr>
      <w:r>
        <w:t>tavsifi: TextField — qisqacha tavsif</w:t>
      </w:r>
    </w:p>
    <w:p w14:paraId="1AEF4135" w14:textId="77777777" w:rsidR="001D775E" w:rsidRDefault="00000000">
      <w:pPr>
        <w:pStyle w:val="ListBullet"/>
      </w:pPr>
      <w:r>
        <w:t>ota_kategoriya: ForeignKey — yuqori darajadagi kategoriya</w:t>
      </w:r>
    </w:p>
    <w:p w14:paraId="67A55895" w14:textId="77777777" w:rsidR="001D775E" w:rsidRDefault="00000000">
      <w:pPr>
        <w:pStyle w:val="Heading2"/>
      </w:pPr>
      <w:r>
        <w:t>Unit (o‘lchov birligi)</w:t>
      </w:r>
    </w:p>
    <w:p w14:paraId="4D442D29" w14:textId="77777777" w:rsidR="001D775E" w:rsidRDefault="00000000">
      <w:pPr>
        <w:pStyle w:val="ListBullet"/>
      </w:pPr>
      <w:r>
        <w:t>nomi: CharField — birlik nomi</w:t>
      </w:r>
    </w:p>
    <w:p w14:paraId="4B85605A" w14:textId="77777777" w:rsidR="001D775E" w:rsidRDefault="00000000">
      <w:pPr>
        <w:pStyle w:val="ListBullet"/>
      </w:pPr>
      <w:r>
        <w:t>qisqartma: CharField — birlikning qisqa shakli</w:t>
      </w:r>
    </w:p>
    <w:p w14:paraId="56CE2A18" w14:textId="77777777" w:rsidR="001D775E" w:rsidRDefault="00000000">
      <w:pPr>
        <w:pStyle w:val="Heading2"/>
      </w:pPr>
      <w:r>
        <w:t>Nomenklatura</w:t>
      </w:r>
    </w:p>
    <w:p w14:paraId="3E31CCE9" w14:textId="77777777" w:rsidR="001D775E" w:rsidRDefault="00000000">
      <w:pPr>
        <w:pStyle w:val="ListBullet"/>
      </w:pPr>
      <w:r>
        <w:t>nomi: CharField — tovar yoki mahsulot nomi</w:t>
      </w:r>
    </w:p>
    <w:p w14:paraId="178ED998" w14:textId="77777777" w:rsidR="001D775E" w:rsidRDefault="00000000">
      <w:pPr>
        <w:pStyle w:val="ListBullet"/>
      </w:pPr>
      <w:r>
        <w:t>kodi: CharField — unikal kod</w:t>
      </w:r>
    </w:p>
    <w:p w14:paraId="5E3E529D" w14:textId="77777777" w:rsidR="001D775E" w:rsidRDefault="00000000">
      <w:pPr>
        <w:pStyle w:val="ListBullet"/>
      </w:pPr>
      <w:r>
        <w:t>kategoriya: ForeignKey — tegishli kategoriya</w:t>
      </w:r>
    </w:p>
    <w:p w14:paraId="17F44C4C" w14:textId="77777777" w:rsidR="001D775E" w:rsidRDefault="00000000">
      <w:pPr>
        <w:pStyle w:val="ListBullet"/>
      </w:pPr>
      <w:r>
        <w:t>birlik: ForeignKey — o‘lchov birligi</w:t>
      </w:r>
    </w:p>
    <w:p w14:paraId="121FAB5F" w14:textId="77777777" w:rsidR="001D775E" w:rsidRDefault="00000000">
      <w:pPr>
        <w:pStyle w:val="ListBullet"/>
      </w:pPr>
      <w:r>
        <w:t>narx: DecimalField — mahsulot narxi</w:t>
      </w:r>
    </w:p>
    <w:p w14:paraId="63FE11FC" w14:textId="77777777" w:rsidR="001D775E" w:rsidRDefault="00000000">
      <w:pPr>
        <w:pStyle w:val="ListBullet"/>
      </w:pPr>
      <w:r>
        <w:t>tavsif: TextField — batafsil ma’lumot</w:t>
      </w:r>
    </w:p>
    <w:p w14:paraId="2504CC69" w14:textId="77777777" w:rsidR="001D775E" w:rsidRDefault="00000000">
      <w:pPr>
        <w:pStyle w:val="ListBullet"/>
      </w:pPr>
      <w:r>
        <w:lastRenderedPageBreak/>
        <w:t>status: BooleanField — aktiv yoki arxivlangan holat</w:t>
      </w:r>
    </w:p>
    <w:p w14:paraId="4422A625" w14:textId="77777777" w:rsidR="001D775E" w:rsidRDefault="00000000">
      <w:pPr>
        <w:pStyle w:val="ListBullet"/>
      </w:pPr>
      <w:r>
        <w:t>created_at, updated_at: DateTimeField — vaqt maydonlari</w:t>
      </w:r>
    </w:p>
    <w:p w14:paraId="004CB6A8" w14:textId="77777777" w:rsidR="001D775E" w:rsidRDefault="00000000">
      <w:pPr>
        <w:pStyle w:val="Heading2"/>
      </w:pPr>
      <w:r>
        <w:t>Image</w:t>
      </w:r>
    </w:p>
    <w:p w14:paraId="1A07FD03" w14:textId="77777777" w:rsidR="001D775E" w:rsidRDefault="00000000">
      <w:pPr>
        <w:pStyle w:val="ListBullet"/>
      </w:pPr>
      <w:r>
        <w:t>nomenklatura: ForeignKey — bog‘langan nomenklatura</w:t>
      </w:r>
    </w:p>
    <w:p w14:paraId="3F82157D" w14:textId="77777777" w:rsidR="001D775E" w:rsidRDefault="00000000">
      <w:pPr>
        <w:pStyle w:val="ListBullet"/>
      </w:pPr>
      <w:r>
        <w:t>rasm: ImageField — rasm fayli (local storage da saqlanadi)</w:t>
      </w:r>
    </w:p>
    <w:p w14:paraId="7C7F237F" w14:textId="77777777" w:rsidR="001D775E" w:rsidRDefault="00000000">
      <w:pPr>
        <w:pStyle w:val="ListBullet"/>
      </w:pPr>
      <w:r>
        <w:t>is_main: BooleanField — asosiy rasm belgisi</w:t>
      </w:r>
    </w:p>
    <w:p w14:paraId="3481AF4E" w14:textId="77777777" w:rsidR="001D775E" w:rsidRDefault="00000000">
      <w:pPr>
        <w:pStyle w:val="Heading1"/>
      </w:pPr>
      <w:r>
        <w:t>4. API Endpointlar</w:t>
      </w:r>
    </w:p>
    <w:p w14:paraId="6E2F1A07" w14:textId="77777777" w:rsidR="001D775E" w:rsidRDefault="00000000">
      <w:pPr>
        <w:pStyle w:val="ListBullet"/>
      </w:pPr>
      <w:r>
        <w:t>GET /api/nomenklatura/ — barcha nomenklaturalar ro‘yxati</w:t>
      </w:r>
    </w:p>
    <w:p w14:paraId="20065E74" w14:textId="77777777" w:rsidR="001D775E" w:rsidRDefault="00000000">
      <w:pPr>
        <w:pStyle w:val="ListBullet"/>
      </w:pPr>
      <w:r>
        <w:t>GET /api/nomenklatura/{id}/ — bitta element tafsiloti</w:t>
      </w:r>
    </w:p>
    <w:p w14:paraId="2F624ECD" w14:textId="77777777" w:rsidR="001D775E" w:rsidRDefault="00000000">
      <w:pPr>
        <w:pStyle w:val="ListBullet"/>
      </w:pPr>
      <w:r>
        <w:t>POST /api/nomenklatura/ — yangi nomenklatura yaratish</w:t>
      </w:r>
    </w:p>
    <w:p w14:paraId="6975CCF6" w14:textId="77777777" w:rsidR="001D775E" w:rsidRDefault="00000000">
      <w:pPr>
        <w:pStyle w:val="ListBullet"/>
      </w:pPr>
      <w:r>
        <w:t>PUT /api/nomenklatura/{id}/ — yangilash</w:t>
      </w:r>
    </w:p>
    <w:p w14:paraId="6744E5F0" w14:textId="77777777" w:rsidR="001D775E" w:rsidRDefault="00000000">
      <w:pPr>
        <w:pStyle w:val="ListBullet"/>
      </w:pPr>
      <w:r>
        <w:t>DELETE /api/nomenklatura/{id}/ — o‘chirish</w:t>
      </w:r>
    </w:p>
    <w:p w14:paraId="59360998" w14:textId="77777777" w:rsidR="001D775E" w:rsidRDefault="00000000">
      <w:pPr>
        <w:pStyle w:val="ListBullet"/>
      </w:pPr>
      <w:r>
        <w:t>POST /api/nomenklatura/import/excel/ — Excel fayldan import qilish</w:t>
      </w:r>
    </w:p>
    <w:p w14:paraId="091AEB28" w14:textId="77777777" w:rsidR="001D775E" w:rsidRDefault="00000000">
      <w:pPr>
        <w:pStyle w:val="ListBullet"/>
      </w:pPr>
      <w:r>
        <w:t>GET /api/nomenklatura/export/excel/ — Excelga eksport qilish</w:t>
      </w:r>
    </w:p>
    <w:p w14:paraId="68BC1653" w14:textId="77777777" w:rsidR="001D775E" w:rsidRDefault="00000000">
      <w:pPr>
        <w:pStyle w:val="ListBullet"/>
      </w:pPr>
      <w:r>
        <w:t>POST /api/nomenklatura/upload-image/ — rasm yuklash</w:t>
      </w:r>
    </w:p>
    <w:p w14:paraId="12B16238" w14:textId="77777777" w:rsidR="001D775E" w:rsidRDefault="00000000">
      <w:pPr>
        <w:pStyle w:val="ListBullet"/>
      </w:pPr>
      <w:r>
        <w:t>PATCH /api/nomenklatura/update-image/{id}/ — rasmni yangilash</w:t>
      </w:r>
    </w:p>
    <w:p w14:paraId="3A11BFAF" w14:textId="77777777" w:rsidR="001D775E" w:rsidRDefault="00000000">
      <w:pPr>
        <w:pStyle w:val="ListBullet"/>
      </w:pPr>
      <w:r>
        <w:t>GET /api/nomenklatura/download-1c/ — 1C tizimidan ma’lumot yuklab olish</w:t>
      </w:r>
    </w:p>
    <w:p w14:paraId="55F35F09" w14:textId="77777777" w:rsidR="001D775E" w:rsidRDefault="00000000">
      <w:pPr>
        <w:pStyle w:val="ListBullet"/>
      </w:pPr>
      <w:r>
        <w:t>POST /api/nomenklatura/upload-1c/ — 1C tizimiga yuborish</w:t>
      </w:r>
    </w:p>
    <w:p w14:paraId="7491BA87" w14:textId="77777777" w:rsidR="001D775E" w:rsidRDefault="00000000">
      <w:pPr>
        <w:pStyle w:val="Heading1"/>
      </w:pPr>
      <w:r>
        <w:t>5. Integratsiya (1C bilan)</w:t>
      </w:r>
    </w:p>
    <w:p w14:paraId="15ADBA37" w14:textId="77777777" w:rsidR="001D775E" w:rsidRDefault="00000000">
      <w:r>
        <w:t>1C tizimi bilan integratsiya JSON yoki XML formatda amalga oshiriladi. Ma’lumotlar 1C serveridan REST API orqali olinadi yoki yuboriladi. Sinxronizatsiya jarayoni avtomatik (schedule) yoki qo‘lda ishga tushirilishi mumkin. Har bir sinxronizatsiya natijasi `sync_logs` jurnali orqali saqlanadi.</w:t>
      </w:r>
    </w:p>
    <w:p w14:paraId="44CD9C7B" w14:textId="77777777" w:rsidR="001D775E" w:rsidRDefault="00000000">
      <w:pPr>
        <w:pStyle w:val="Heading1"/>
      </w:pPr>
      <w:r>
        <w:t>6. Excel Import/Eksport</w:t>
      </w:r>
    </w:p>
    <w:p w14:paraId="1EF905FC" w14:textId="77777777" w:rsidR="001D775E" w:rsidRDefault="00000000">
      <w:r>
        <w:t>Excel fayl formatida ma’lumotlarni import va eksport qilish imkoniyati mavjud. Import paytida xatoliklar aniqlansa, tizim ularni qaytaradi. Export paytida esa rasm manzillari URL shaklida chiqadi.</w:t>
      </w:r>
    </w:p>
    <w:p w14:paraId="52674C38" w14:textId="77777777" w:rsidR="001D775E" w:rsidRDefault="00000000">
      <w:pPr>
        <w:pStyle w:val="Heading1"/>
      </w:pPr>
      <w:r>
        <w:t>7. Media Fayllarni Boshqarish</w:t>
      </w:r>
    </w:p>
    <w:p w14:paraId="5FE3D89C" w14:textId="77777777" w:rsidR="001D775E" w:rsidRDefault="00000000">
      <w:r>
        <w:t>Rasmlar bazada emas, balki local storage da (`MEDIA_ROOT/nomenklatura_images/`) saqlanadi. Rasm URL bazada saqlanadi va kerak bo‘lganda front-end yoki boshqa tizimlar orqali ko‘rsatiladi.</w:t>
      </w:r>
    </w:p>
    <w:p w14:paraId="42F9B176" w14:textId="77777777" w:rsidR="001D775E" w:rsidRDefault="00000000">
      <w:pPr>
        <w:pStyle w:val="Heading1"/>
      </w:pPr>
      <w:r>
        <w:lastRenderedPageBreak/>
        <w:t>8. Xavfsizlik va Autentifikatsiya</w:t>
      </w:r>
    </w:p>
    <w:p w14:paraId="0019DF14" w14:textId="77777777" w:rsidR="001D775E" w:rsidRDefault="00000000">
      <w:r>
        <w:t>Tizimda JWT Authentication ishlatiladi. Foydalanuvchilar rollarga ega: admin, manager, viewer. Admin barcha CRUD amallarni bajara oladi, manager esa faqat import/eksportni boshqaradi.</w:t>
      </w:r>
    </w:p>
    <w:p w14:paraId="7B8FA242" w14:textId="77777777" w:rsidR="001D775E" w:rsidRDefault="00000000">
      <w:pPr>
        <w:pStyle w:val="Heading1"/>
      </w:pPr>
      <w:r>
        <w:t>9. Deployment va Sozlamalar</w:t>
      </w:r>
    </w:p>
    <w:p w14:paraId="5050AD52" w14:textId="77777777" w:rsidR="001D775E" w:rsidRDefault="00000000">
      <w:r>
        <w:t>Docker compose yordamida quyidagi konteynerlar ishga tushiriladi:</w:t>
      </w:r>
      <w:r>
        <w:br/>
        <w:t>- web (Django)</w:t>
      </w:r>
      <w:r>
        <w:br/>
        <w:t>- db (PostgreSQL)</w:t>
      </w:r>
      <w:r>
        <w:br/>
        <w:t>- nginx</w:t>
      </w:r>
      <w:r>
        <w:br/>
        <w:t xml:space="preserve">Konfiguratsiya `.env` fayl orqali boshqariladi. Swagger avtomatik API </w:t>
      </w:r>
      <w:proofErr w:type="spellStart"/>
      <w:r>
        <w:t>hujjatlari</w:t>
      </w:r>
      <w:proofErr w:type="spellEnd"/>
      <w:r>
        <w:t xml:space="preserve"> </w:t>
      </w:r>
      <w:proofErr w:type="spellStart"/>
      <w:r>
        <w:t>uchun</w:t>
      </w:r>
      <w:proofErr w:type="spellEnd"/>
      <w:r>
        <w:t xml:space="preserve"> </w:t>
      </w:r>
      <w:proofErr w:type="spellStart"/>
      <w:r>
        <w:t>yoqilgan</w:t>
      </w:r>
      <w:proofErr w:type="spellEnd"/>
      <w:r>
        <w:t>.</w:t>
      </w:r>
    </w:p>
    <w:p w14:paraId="2617AC0B" w14:textId="752FEB93" w:rsidR="00DD39D5" w:rsidRDefault="00DD39D5">
      <w:r>
        <w:br w:type="page"/>
      </w:r>
    </w:p>
    <w:p w14:paraId="403C4688" w14:textId="77777777" w:rsidR="00DD39D5" w:rsidRDefault="00DD39D5" w:rsidP="00DD39D5">
      <w:r>
        <w:lastRenderedPageBreak/>
        <w:t xml:space="preserve"># Nomenclature API </w:t>
      </w:r>
      <w:proofErr w:type="spellStart"/>
      <w:r>
        <w:t>Dokumentatsiyasi</w:t>
      </w:r>
      <w:proofErr w:type="spellEnd"/>
    </w:p>
    <w:p w14:paraId="636AA9C5" w14:textId="77777777" w:rsidR="00DD39D5" w:rsidRDefault="00DD39D5" w:rsidP="00DD39D5"/>
    <w:p w14:paraId="0DFFC6A8" w14:textId="77777777" w:rsidR="00DD39D5" w:rsidRDefault="00DD39D5" w:rsidP="00DD39D5">
      <w:r>
        <w:t>## Kirish</w:t>
      </w:r>
    </w:p>
    <w:p w14:paraId="2874D793" w14:textId="77777777" w:rsidR="00DD39D5" w:rsidRDefault="00DD39D5" w:rsidP="00DD39D5">
      <w:r>
        <w:t xml:space="preserve">Bu </w:t>
      </w:r>
      <w:proofErr w:type="spellStart"/>
      <w:r>
        <w:t>dokumentatsiya</w:t>
      </w:r>
      <w:proofErr w:type="spellEnd"/>
      <w:r>
        <w:t xml:space="preserve"> Nomenclature </w:t>
      </w:r>
      <w:proofErr w:type="spellStart"/>
      <w:r>
        <w:t>modeli</w:t>
      </w:r>
      <w:proofErr w:type="spellEnd"/>
      <w:r>
        <w:t xml:space="preserve"> </w:t>
      </w:r>
      <w:proofErr w:type="spellStart"/>
      <w:r>
        <w:t>uchun</w:t>
      </w:r>
      <w:proofErr w:type="spellEnd"/>
      <w:r>
        <w:t xml:space="preserve"> Django REST Framework (DRF) </w:t>
      </w:r>
      <w:proofErr w:type="spellStart"/>
      <w:r>
        <w:t>asosidagi</w:t>
      </w:r>
      <w:proofErr w:type="spellEnd"/>
      <w:r>
        <w:t xml:space="preserve"> API </w:t>
      </w:r>
      <w:proofErr w:type="spellStart"/>
      <w:r>
        <w:t>endpointlarini</w:t>
      </w:r>
      <w:proofErr w:type="spellEnd"/>
      <w:r>
        <w:t xml:space="preserve"> </w:t>
      </w:r>
      <w:proofErr w:type="spellStart"/>
      <w:r>
        <w:t>tavsiflaydi</w:t>
      </w:r>
      <w:proofErr w:type="spellEnd"/>
      <w:r>
        <w:t xml:space="preserve">. API </w:t>
      </w:r>
      <w:proofErr w:type="spellStart"/>
      <w:r>
        <w:t>dasturchilar</w:t>
      </w:r>
      <w:proofErr w:type="spellEnd"/>
      <w:r>
        <w:t xml:space="preserve"> </w:t>
      </w:r>
      <w:proofErr w:type="spellStart"/>
      <w:r>
        <w:t>uchun</w:t>
      </w:r>
      <w:proofErr w:type="spellEnd"/>
      <w:r>
        <w:t xml:space="preserve"> </w:t>
      </w:r>
      <w:proofErr w:type="spellStart"/>
      <w:r>
        <w:t>mo'ljallangan</w:t>
      </w:r>
      <w:proofErr w:type="spellEnd"/>
      <w:r>
        <w:t xml:space="preserve"> </w:t>
      </w:r>
      <w:proofErr w:type="spellStart"/>
      <w:r>
        <w:t>bo'lib</w:t>
      </w:r>
      <w:proofErr w:type="spellEnd"/>
      <w:r>
        <w:t xml:space="preserve">, </w:t>
      </w:r>
      <w:proofErr w:type="spellStart"/>
      <w:r>
        <w:t>mahsulotlar</w:t>
      </w:r>
      <w:proofErr w:type="spellEnd"/>
      <w:r>
        <w:t xml:space="preserve"> </w:t>
      </w:r>
      <w:proofErr w:type="spellStart"/>
      <w:r>
        <w:t>katalogini</w:t>
      </w:r>
      <w:proofErr w:type="spellEnd"/>
      <w:r>
        <w:t xml:space="preserve"> </w:t>
      </w:r>
      <w:proofErr w:type="spellStart"/>
      <w:r>
        <w:t>boshqarish</w:t>
      </w:r>
      <w:proofErr w:type="spellEnd"/>
      <w:r>
        <w:t xml:space="preserve"> </w:t>
      </w:r>
      <w:proofErr w:type="spellStart"/>
      <w:r>
        <w:t>imkoniyatlarini</w:t>
      </w:r>
      <w:proofErr w:type="spellEnd"/>
      <w:r>
        <w:t xml:space="preserve"> </w:t>
      </w:r>
      <w:proofErr w:type="spellStart"/>
      <w:r>
        <w:t>taqdim</w:t>
      </w:r>
      <w:proofErr w:type="spellEnd"/>
      <w:r>
        <w:t xml:space="preserve"> </w:t>
      </w:r>
      <w:proofErr w:type="spellStart"/>
      <w:r>
        <w:t>etadi</w:t>
      </w:r>
      <w:proofErr w:type="spellEnd"/>
      <w:r>
        <w:t xml:space="preserve">. API </w:t>
      </w:r>
      <w:proofErr w:type="spellStart"/>
      <w:r>
        <w:t>versiyasi</w:t>
      </w:r>
      <w:proofErr w:type="spellEnd"/>
      <w:r>
        <w:t xml:space="preserve">: v1. </w:t>
      </w:r>
      <w:proofErr w:type="spellStart"/>
      <w:r>
        <w:t>Bazaviy</w:t>
      </w:r>
      <w:proofErr w:type="spellEnd"/>
      <w:r>
        <w:t xml:space="preserve"> URL: `/</w:t>
      </w:r>
      <w:proofErr w:type="spellStart"/>
      <w:r>
        <w:t>api</w:t>
      </w:r>
      <w:proofErr w:type="spellEnd"/>
      <w:r>
        <w:t>/v1/nomenclature/`.</w:t>
      </w:r>
    </w:p>
    <w:p w14:paraId="257EF340" w14:textId="77777777" w:rsidR="00DD39D5" w:rsidRDefault="00DD39D5" w:rsidP="00DD39D5"/>
    <w:p w14:paraId="1246B7B8" w14:textId="77777777" w:rsidR="00DD39D5" w:rsidRDefault="00DD39D5" w:rsidP="00DD39D5">
      <w:r>
        <w:t xml:space="preserve">### </w:t>
      </w:r>
      <w:proofErr w:type="spellStart"/>
      <w:r>
        <w:t>Umumiy</w:t>
      </w:r>
      <w:proofErr w:type="spellEnd"/>
      <w:r>
        <w:t xml:space="preserve"> </w:t>
      </w:r>
      <w:proofErr w:type="spellStart"/>
      <w:r>
        <w:t>Ma'lumotlar</w:t>
      </w:r>
      <w:proofErr w:type="spellEnd"/>
    </w:p>
    <w:p w14:paraId="3E02BCAD" w14:textId="77777777" w:rsidR="00DD39D5" w:rsidRDefault="00DD39D5" w:rsidP="00DD39D5">
      <w:r>
        <w:t>- **</w:t>
      </w:r>
      <w:proofErr w:type="spellStart"/>
      <w:r>
        <w:t>Autentifikatsiya</w:t>
      </w:r>
      <w:proofErr w:type="spellEnd"/>
      <w:r>
        <w:t xml:space="preserve">**: Token-based (JWT </w:t>
      </w:r>
      <w:proofErr w:type="spellStart"/>
      <w:r>
        <w:t>yoki</w:t>
      </w:r>
      <w:proofErr w:type="spellEnd"/>
      <w:r>
        <w:t xml:space="preserve"> DRF Token). Har </w:t>
      </w:r>
      <w:proofErr w:type="spellStart"/>
      <w:r>
        <w:t>bir</w:t>
      </w:r>
      <w:proofErr w:type="spellEnd"/>
      <w:r>
        <w:t xml:space="preserve"> </w:t>
      </w:r>
      <w:proofErr w:type="spellStart"/>
      <w:r>
        <w:t>so'rovda</w:t>
      </w:r>
      <w:proofErr w:type="spellEnd"/>
      <w:r>
        <w:t xml:space="preserve"> `Authorization: Token &lt;</w:t>
      </w:r>
      <w:proofErr w:type="spellStart"/>
      <w:r>
        <w:t>your_token</w:t>
      </w:r>
      <w:proofErr w:type="spellEnd"/>
      <w:r>
        <w:t xml:space="preserve">&gt;` header </w:t>
      </w:r>
      <w:proofErr w:type="spellStart"/>
      <w:r>
        <w:t>qo'shing</w:t>
      </w:r>
      <w:proofErr w:type="spellEnd"/>
      <w:r>
        <w:t>.</w:t>
      </w:r>
    </w:p>
    <w:p w14:paraId="0A0D007C" w14:textId="77777777" w:rsidR="00DD39D5" w:rsidRDefault="00DD39D5" w:rsidP="00DD39D5">
      <w:r>
        <w:t>- **</w:t>
      </w:r>
      <w:proofErr w:type="spellStart"/>
      <w:r>
        <w:t>Formatlar</w:t>
      </w:r>
      <w:proofErr w:type="spellEnd"/>
      <w:r>
        <w:t xml:space="preserve">**: JSON (default). Query params </w:t>
      </w:r>
      <w:proofErr w:type="spellStart"/>
      <w:r>
        <w:t>orqali</w:t>
      </w:r>
      <w:proofErr w:type="spellEnd"/>
      <w:r>
        <w:t xml:space="preserve"> pagination, filtering </w:t>
      </w:r>
      <w:proofErr w:type="spellStart"/>
      <w:r>
        <w:t>qo'llab-quvvatlanadi</w:t>
      </w:r>
      <w:proofErr w:type="spellEnd"/>
      <w:r>
        <w:t>.</w:t>
      </w:r>
    </w:p>
    <w:p w14:paraId="2FD83B09" w14:textId="77777777" w:rsidR="00DD39D5" w:rsidRDefault="00DD39D5" w:rsidP="00DD39D5">
      <w:r>
        <w:t>- **</w:t>
      </w:r>
      <w:proofErr w:type="spellStart"/>
      <w:r>
        <w:t>Xatoliklar</w:t>
      </w:r>
      <w:proofErr w:type="spellEnd"/>
      <w:r>
        <w:t xml:space="preserve">**: </w:t>
      </w:r>
      <w:proofErr w:type="spellStart"/>
      <w:r>
        <w:t>Standart</w:t>
      </w:r>
      <w:proofErr w:type="spellEnd"/>
      <w:r>
        <w:t xml:space="preserve"> HTTP status </w:t>
      </w:r>
      <w:proofErr w:type="spellStart"/>
      <w:r>
        <w:t>kodlari</w:t>
      </w:r>
      <w:proofErr w:type="spellEnd"/>
      <w:r>
        <w:t xml:space="preserve"> (200 OK, 400 Bad Request, 401 Unauthorized, 404 Not Found, 500 Internal Server Error).</w:t>
      </w:r>
    </w:p>
    <w:p w14:paraId="155DA5A2" w14:textId="77777777" w:rsidR="00DD39D5" w:rsidRDefault="00DD39D5" w:rsidP="00DD39D5">
      <w:r>
        <w:t xml:space="preserve">- **Rate Limiting**: 100 </w:t>
      </w:r>
      <w:proofErr w:type="spellStart"/>
      <w:r>
        <w:t>so'rov</w:t>
      </w:r>
      <w:proofErr w:type="spellEnd"/>
      <w:r>
        <w:t>/</w:t>
      </w:r>
      <w:proofErr w:type="spellStart"/>
      <w:r>
        <w:t>soat</w:t>
      </w:r>
      <w:proofErr w:type="spellEnd"/>
      <w:r>
        <w:t xml:space="preserve"> (</w:t>
      </w:r>
      <w:proofErr w:type="spellStart"/>
      <w:r>
        <w:t>o'zgartirilishi</w:t>
      </w:r>
      <w:proofErr w:type="spellEnd"/>
      <w:r>
        <w:t xml:space="preserve"> </w:t>
      </w:r>
      <w:proofErr w:type="spellStart"/>
      <w:r>
        <w:t>mumkin</w:t>
      </w:r>
      <w:proofErr w:type="spellEnd"/>
      <w:r>
        <w:t>).</w:t>
      </w:r>
    </w:p>
    <w:p w14:paraId="44A7F7C4" w14:textId="77777777" w:rsidR="00DD39D5" w:rsidRDefault="00DD39D5" w:rsidP="00DD39D5">
      <w:r>
        <w:t xml:space="preserve">- **CORS**: </w:t>
      </w:r>
      <w:proofErr w:type="spellStart"/>
      <w:r>
        <w:t>Faqat</w:t>
      </w:r>
      <w:proofErr w:type="spellEnd"/>
      <w:r>
        <w:t xml:space="preserve"> </w:t>
      </w:r>
      <w:proofErr w:type="spellStart"/>
      <w:r>
        <w:t>ruxsat</w:t>
      </w:r>
      <w:proofErr w:type="spellEnd"/>
      <w:r>
        <w:t xml:space="preserve"> </w:t>
      </w:r>
      <w:proofErr w:type="spellStart"/>
      <w:r>
        <w:t>etilgan</w:t>
      </w:r>
      <w:proofErr w:type="spellEnd"/>
      <w:r>
        <w:t xml:space="preserve"> </w:t>
      </w:r>
      <w:proofErr w:type="spellStart"/>
      <w:r>
        <w:t>domainlar</w:t>
      </w:r>
      <w:proofErr w:type="spellEnd"/>
      <w:r>
        <w:t xml:space="preserve"> </w:t>
      </w:r>
      <w:proofErr w:type="spellStart"/>
      <w:r>
        <w:t>uchun</w:t>
      </w:r>
      <w:proofErr w:type="spellEnd"/>
      <w:r>
        <w:t>.</w:t>
      </w:r>
    </w:p>
    <w:p w14:paraId="7AD8F1B7" w14:textId="77777777" w:rsidR="00DD39D5" w:rsidRDefault="00DD39D5" w:rsidP="00DD39D5"/>
    <w:p w14:paraId="6FBDFFAD" w14:textId="77777777" w:rsidR="00DD39D5" w:rsidRDefault="00DD39D5" w:rsidP="00DD39D5">
      <w:r>
        <w:t xml:space="preserve">## </w:t>
      </w:r>
      <w:proofErr w:type="spellStart"/>
      <w:r>
        <w:t>Endpointlar</w:t>
      </w:r>
      <w:proofErr w:type="spellEnd"/>
    </w:p>
    <w:p w14:paraId="670675F9" w14:textId="77777777" w:rsidR="00DD39D5" w:rsidRDefault="00DD39D5" w:rsidP="00DD39D5"/>
    <w:p w14:paraId="7DE8C179" w14:textId="77777777" w:rsidR="00DD39D5" w:rsidRDefault="00DD39D5" w:rsidP="00DD39D5">
      <w:r>
        <w:t xml:space="preserve">### 1. Nomenclature </w:t>
      </w:r>
      <w:proofErr w:type="spellStart"/>
      <w:r>
        <w:t>Ro'yxati</w:t>
      </w:r>
      <w:proofErr w:type="spellEnd"/>
      <w:r>
        <w:t xml:space="preserve"> (List)</w:t>
      </w:r>
    </w:p>
    <w:p w14:paraId="65532E00" w14:textId="77777777" w:rsidR="00DD39D5" w:rsidRDefault="00DD39D5" w:rsidP="00DD39D5">
      <w:r>
        <w:t>- **URL**: `GET /</w:t>
      </w:r>
      <w:proofErr w:type="spellStart"/>
      <w:r>
        <w:t>api</w:t>
      </w:r>
      <w:proofErr w:type="spellEnd"/>
      <w:r>
        <w:t>/v1/nomenclature/`</w:t>
      </w:r>
    </w:p>
    <w:p w14:paraId="43189755" w14:textId="77777777" w:rsidR="00DD39D5" w:rsidRDefault="00DD39D5" w:rsidP="00DD39D5">
      <w:r>
        <w:t>- **</w:t>
      </w:r>
      <w:proofErr w:type="spellStart"/>
      <w:r>
        <w:t>Tavsif</w:t>
      </w:r>
      <w:proofErr w:type="spellEnd"/>
      <w:r>
        <w:t xml:space="preserve">**: </w:t>
      </w:r>
      <w:proofErr w:type="spellStart"/>
      <w:r>
        <w:t>Barcha</w:t>
      </w:r>
      <w:proofErr w:type="spellEnd"/>
      <w:r>
        <w:t xml:space="preserve"> </w:t>
      </w:r>
      <w:proofErr w:type="spellStart"/>
      <w:r>
        <w:t>nomenklaturalar</w:t>
      </w:r>
      <w:proofErr w:type="spellEnd"/>
      <w:r>
        <w:t xml:space="preserve"> </w:t>
      </w:r>
      <w:proofErr w:type="spellStart"/>
      <w:r>
        <w:t>ro'yxatini</w:t>
      </w:r>
      <w:proofErr w:type="spellEnd"/>
      <w:r>
        <w:t xml:space="preserve"> </w:t>
      </w:r>
      <w:proofErr w:type="spellStart"/>
      <w:r>
        <w:t>qaytaradi</w:t>
      </w:r>
      <w:proofErr w:type="spellEnd"/>
      <w:r>
        <w:t xml:space="preserve">. Pagination </w:t>
      </w:r>
      <w:proofErr w:type="spellStart"/>
      <w:r>
        <w:t>va</w:t>
      </w:r>
      <w:proofErr w:type="spellEnd"/>
      <w:r>
        <w:t xml:space="preserve"> filtering </w:t>
      </w:r>
      <w:proofErr w:type="spellStart"/>
      <w:r>
        <w:t>qo'llab-quvvatlanadi</w:t>
      </w:r>
      <w:proofErr w:type="spellEnd"/>
      <w:r>
        <w:t>.</w:t>
      </w:r>
    </w:p>
    <w:p w14:paraId="21726FD9" w14:textId="77777777" w:rsidR="00DD39D5" w:rsidRDefault="00DD39D5" w:rsidP="00DD39D5">
      <w:r>
        <w:t>- **Query Params**:</w:t>
      </w:r>
    </w:p>
    <w:p w14:paraId="3E3994C0" w14:textId="77777777" w:rsidR="00DD39D5" w:rsidRDefault="00DD39D5" w:rsidP="00DD39D5">
      <w:r>
        <w:t xml:space="preserve">  - `page` (int): Sahifa </w:t>
      </w:r>
      <w:proofErr w:type="spellStart"/>
      <w:r>
        <w:t>raqami</w:t>
      </w:r>
      <w:proofErr w:type="spellEnd"/>
      <w:r>
        <w:t xml:space="preserve"> (default: 1).</w:t>
      </w:r>
    </w:p>
    <w:p w14:paraId="420C5714" w14:textId="77777777" w:rsidR="00DD39D5" w:rsidRDefault="00DD39D5" w:rsidP="00DD39D5">
      <w:r>
        <w:t xml:space="preserve">  - `</w:t>
      </w:r>
      <w:proofErr w:type="spellStart"/>
      <w:r>
        <w:t>page_size</w:t>
      </w:r>
      <w:proofErr w:type="spellEnd"/>
      <w:r>
        <w:t xml:space="preserve">` (int): </w:t>
      </w:r>
      <w:proofErr w:type="spellStart"/>
      <w:r>
        <w:t>Sahifadagi</w:t>
      </w:r>
      <w:proofErr w:type="spellEnd"/>
      <w:r>
        <w:t xml:space="preserve"> </w:t>
      </w:r>
      <w:proofErr w:type="spellStart"/>
      <w:r>
        <w:t>elementlar</w:t>
      </w:r>
      <w:proofErr w:type="spellEnd"/>
      <w:r>
        <w:t xml:space="preserve"> </w:t>
      </w:r>
      <w:proofErr w:type="spellStart"/>
      <w:r>
        <w:t>soni</w:t>
      </w:r>
      <w:proofErr w:type="spellEnd"/>
      <w:r>
        <w:t xml:space="preserve"> (default: 20, max: 100).</w:t>
      </w:r>
    </w:p>
    <w:p w14:paraId="6E755F1F" w14:textId="77777777" w:rsidR="00DD39D5" w:rsidRDefault="00DD39D5" w:rsidP="00DD39D5">
      <w:r>
        <w:t xml:space="preserve">  - `search` (str): Nomi </w:t>
      </w:r>
      <w:proofErr w:type="spellStart"/>
      <w:r>
        <w:t>yoki</w:t>
      </w:r>
      <w:proofErr w:type="spellEnd"/>
      <w:r>
        <w:t xml:space="preserve"> </w:t>
      </w:r>
      <w:proofErr w:type="spellStart"/>
      <w:r>
        <w:t>brend</w:t>
      </w:r>
      <w:proofErr w:type="spellEnd"/>
      <w:r>
        <w:t xml:space="preserve"> </w:t>
      </w:r>
      <w:proofErr w:type="spellStart"/>
      <w:r>
        <w:t>bo'yicha</w:t>
      </w:r>
      <w:proofErr w:type="spellEnd"/>
      <w:r>
        <w:t xml:space="preserve"> </w:t>
      </w:r>
      <w:proofErr w:type="spellStart"/>
      <w:r>
        <w:t>qidirish</w:t>
      </w:r>
      <w:proofErr w:type="spellEnd"/>
      <w:r>
        <w:t>.</w:t>
      </w:r>
    </w:p>
    <w:p w14:paraId="27CF25B2" w14:textId="77777777" w:rsidR="00DD39D5" w:rsidRDefault="00DD39D5" w:rsidP="00DD39D5">
      <w:r>
        <w:t xml:space="preserve">  - `brand` (str): Brend </w:t>
      </w:r>
      <w:proofErr w:type="spellStart"/>
      <w:r>
        <w:t>filtri</w:t>
      </w:r>
      <w:proofErr w:type="spellEnd"/>
      <w:r>
        <w:t xml:space="preserve"> (exact match).</w:t>
      </w:r>
    </w:p>
    <w:p w14:paraId="50E5D3D6" w14:textId="77777777" w:rsidR="00DD39D5" w:rsidRDefault="00DD39D5" w:rsidP="00DD39D5">
      <w:r>
        <w:lastRenderedPageBreak/>
        <w:t xml:space="preserve">  - `category` (str): </w:t>
      </w:r>
      <w:proofErr w:type="spellStart"/>
      <w:r>
        <w:t>Kategoriya</w:t>
      </w:r>
      <w:proofErr w:type="spellEnd"/>
      <w:r>
        <w:t xml:space="preserve"> </w:t>
      </w:r>
      <w:proofErr w:type="spellStart"/>
      <w:r>
        <w:t>filtri</w:t>
      </w:r>
      <w:proofErr w:type="spellEnd"/>
      <w:r>
        <w:t>.</w:t>
      </w:r>
    </w:p>
    <w:p w14:paraId="1BFC9F19" w14:textId="77777777" w:rsidR="00DD39D5" w:rsidRDefault="00DD39D5" w:rsidP="00DD39D5">
      <w:r>
        <w:t xml:space="preserve">  - `</w:t>
      </w:r>
      <w:proofErr w:type="spellStart"/>
      <w:r>
        <w:t>in_warehouse</w:t>
      </w:r>
      <w:proofErr w:type="spellEnd"/>
      <w:r>
        <w:t xml:space="preserve">` (bool): </w:t>
      </w:r>
      <w:proofErr w:type="spellStart"/>
      <w:r>
        <w:t>Omborda</w:t>
      </w:r>
      <w:proofErr w:type="spellEnd"/>
      <w:r>
        <w:t xml:space="preserve"> </w:t>
      </w:r>
      <w:proofErr w:type="spellStart"/>
      <w:r>
        <w:t>mavjud</w:t>
      </w:r>
      <w:proofErr w:type="spellEnd"/>
      <w:r>
        <w:t xml:space="preserve"> </w:t>
      </w:r>
      <w:proofErr w:type="spellStart"/>
      <w:r>
        <w:t>bo'lganlarni</w:t>
      </w:r>
      <w:proofErr w:type="spellEnd"/>
      <w:r>
        <w:t xml:space="preserve"> </w:t>
      </w:r>
      <w:proofErr w:type="spellStart"/>
      <w:r>
        <w:t>filtrlash</w:t>
      </w:r>
      <w:proofErr w:type="spellEnd"/>
      <w:r>
        <w:t>.</w:t>
      </w:r>
    </w:p>
    <w:p w14:paraId="45703A34" w14:textId="77777777" w:rsidR="00DD39D5" w:rsidRDefault="00DD39D5" w:rsidP="00DD39D5">
      <w:r>
        <w:t>- **Response**:</w:t>
      </w:r>
    </w:p>
    <w:p w14:paraId="7D75B899" w14:textId="77777777" w:rsidR="00DD39D5" w:rsidRDefault="00DD39D5" w:rsidP="00DD39D5">
      <w:r>
        <w:t xml:space="preserve">  - **Status**: 200 OK</w:t>
      </w:r>
    </w:p>
    <w:p w14:paraId="2837D260" w14:textId="77777777" w:rsidR="00DD39D5" w:rsidRDefault="00DD39D5" w:rsidP="00DD39D5">
      <w:r>
        <w:t xml:space="preserve">  - **Body**:</w:t>
      </w:r>
    </w:p>
    <w:p w14:paraId="008E6C0B" w14:textId="77777777" w:rsidR="00DD39D5" w:rsidRDefault="00DD39D5" w:rsidP="00DD39D5">
      <w:r>
        <w:t xml:space="preserve">    ```</w:t>
      </w:r>
      <w:proofErr w:type="spellStart"/>
      <w:r>
        <w:t>json</w:t>
      </w:r>
      <w:proofErr w:type="spellEnd"/>
    </w:p>
    <w:p w14:paraId="72D39A31" w14:textId="77777777" w:rsidR="00DD39D5" w:rsidRDefault="00DD39D5" w:rsidP="00DD39D5">
      <w:r>
        <w:t xml:space="preserve">    {</w:t>
      </w:r>
    </w:p>
    <w:p w14:paraId="3ACF2C7C" w14:textId="77777777" w:rsidR="00DD39D5" w:rsidRDefault="00DD39D5" w:rsidP="00DD39D5">
      <w:r>
        <w:t xml:space="preserve">      "count": 50,</w:t>
      </w:r>
    </w:p>
    <w:p w14:paraId="38EA589B" w14:textId="77777777" w:rsidR="00DD39D5" w:rsidRDefault="00DD39D5" w:rsidP="00DD39D5">
      <w:r>
        <w:t xml:space="preserve">      "next": "http://example.com/</w:t>
      </w:r>
      <w:proofErr w:type="spellStart"/>
      <w:r>
        <w:t>api</w:t>
      </w:r>
      <w:proofErr w:type="spellEnd"/>
      <w:r>
        <w:t>/v1/nomenclature/?page=2",</w:t>
      </w:r>
    </w:p>
    <w:p w14:paraId="1155F7B2" w14:textId="77777777" w:rsidR="00DD39D5" w:rsidRDefault="00DD39D5" w:rsidP="00DD39D5">
      <w:r>
        <w:t xml:space="preserve">      "previous": null,</w:t>
      </w:r>
    </w:p>
    <w:p w14:paraId="2A0C22C9" w14:textId="77777777" w:rsidR="00DD39D5" w:rsidRDefault="00DD39D5" w:rsidP="00DD39D5">
      <w:r>
        <w:t xml:space="preserve">      "results": [</w:t>
      </w:r>
    </w:p>
    <w:p w14:paraId="2E9F388F" w14:textId="77777777" w:rsidR="00DD39D5" w:rsidRDefault="00DD39D5" w:rsidP="00DD39D5">
      <w:r>
        <w:t xml:space="preserve">        {</w:t>
      </w:r>
    </w:p>
    <w:p w14:paraId="2D49A0FD" w14:textId="77777777" w:rsidR="00DD39D5" w:rsidRDefault="00DD39D5" w:rsidP="00DD39D5">
      <w:r>
        <w:t xml:space="preserve">          "id": 1,</w:t>
      </w:r>
    </w:p>
    <w:p w14:paraId="7CB1D7FB" w14:textId="77777777" w:rsidR="00DD39D5" w:rsidRDefault="00DD39D5" w:rsidP="00DD39D5">
      <w:r>
        <w:t xml:space="preserve">          "</w:t>
      </w:r>
      <w:proofErr w:type="spellStart"/>
      <w:proofErr w:type="gramStart"/>
      <w:r>
        <w:t>article</w:t>
      </w:r>
      <w:proofErr w:type="gramEnd"/>
      <w:r>
        <w:t>_number</w:t>
      </w:r>
      <w:proofErr w:type="spellEnd"/>
      <w:r>
        <w:t>": "50122",</w:t>
      </w:r>
    </w:p>
    <w:p w14:paraId="4DB7C2BA" w14:textId="77777777" w:rsidR="00DD39D5" w:rsidRDefault="00DD39D5" w:rsidP="00DD39D5">
      <w:r>
        <w:t xml:space="preserve">          "code": "50122",</w:t>
      </w:r>
    </w:p>
    <w:p w14:paraId="1DB62DDE" w14:textId="77777777" w:rsidR="00DD39D5" w:rsidRDefault="00DD39D5" w:rsidP="00DD39D5">
      <w:r>
        <w:t xml:space="preserve">          "</w:t>
      </w:r>
      <w:proofErr w:type="spellStart"/>
      <w:proofErr w:type="gramStart"/>
      <w:r>
        <w:t>nomenclature</w:t>
      </w:r>
      <w:proofErr w:type="gramEnd"/>
      <w:r>
        <w:t>_code</w:t>
      </w:r>
      <w:proofErr w:type="spellEnd"/>
      <w:r>
        <w:t>": "50122",</w:t>
      </w:r>
    </w:p>
    <w:p w14:paraId="710A5E62" w14:textId="77777777" w:rsidR="00DD39D5" w:rsidRDefault="00DD39D5" w:rsidP="00DD39D5">
      <w:r>
        <w:t xml:space="preserve">          "barcode": "0330500100000",</w:t>
      </w:r>
    </w:p>
    <w:p w14:paraId="35D3D368" w14:textId="77777777" w:rsidR="00DD39D5" w:rsidRDefault="00DD39D5" w:rsidP="00DD39D5">
      <w:r>
        <w:t xml:space="preserve">          "</w:t>
      </w:r>
      <w:proofErr w:type="spellStart"/>
      <w:proofErr w:type="gramStart"/>
      <w:r>
        <w:t>evy</w:t>
      </w:r>
      <w:proofErr w:type="gramEnd"/>
      <w:r>
        <w:t>_code</w:t>
      </w:r>
      <w:proofErr w:type="spellEnd"/>
      <w:r>
        <w:t>": "00-0000668",</w:t>
      </w:r>
    </w:p>
    <w:p w14:paraId="1A6215B9" w14:textId="77777777" w:rsidR="00DD39D5" w:rsidRDefault="00DD39D5" w:rsidP="00DD39D5">
      <w:r>
        <w:t xml:space="preserve">          "</w:t>
      </w:r>
      <w:proofErr w:type="spellStart"/>
      <w:proofErr w:type="gramStart"/>
      <w:r>
        <w:t>full</w:t>
      </w:r>
      <w:proofErr w:type="gramEnd"/>
      <w:r>
        <w:t>_name</w:t>
      </w:r>
      <w:proofErr w:type="spellEnd"/>
      <w:r>
        <w:t>": "DURU ANTIBACTERIAL HAIR LOSS GARLIC 600ML",</w:t>
      </w:r>
    </w:p>
    <w:p w14:paraId="3FE824FC" w14:textId="77777777" w:rsidR="00DD39D5" w:rsidRDefault="00DD39D5" w:rsidP="00DD39D5">
      <w:r>
        <w:t xml:space="preserve">          "series": "DURU SHAMPOO",</w:t>
      </w:r>
    </w:p>
    <w:p w14:paraId="47DFBC07" w14:textId="77777777" w:rsidR="00DD39D5" w:rsidRDefault="00DD39D5" w:rsidP="00DD39D5">
      <w:r>
        <w:t xml:space="preserve">          "brand": "DURU",</w:t>
      </w:r>
    </w:p>
    <w:p w14:paraId="6D3D2245" w14:textId="77777777" w:rsidR="00DD39D5" w:rsidRDefault="00DD39D5" w:rsidP="00DD39D5">
      <w:r>
        <w:t xml:space="preserve">          "category": "HYGIENE",</w:t>
      </w:r>
    </w:p>
    <w:p w14:paraId="5D58A714" w14:textId="77777777" w:rsidR="00DD39D5" w:rsidRDefault="00DD39D5" w:rsidP="00DD39D5">
      <w:r>
        <w:t xml:space="preserve">          "supplier": "DURU SHAMPOO",</w:t>
      </w:r>
    </w:p>
    <w:p w14:paraId="2D0E8767" w14:textId="77777777" w:rsidR="00DD39D5" w:rsidRDefault="00DD39D5" w:rsidP="00DD39D5">
      <w:r>
        <w:t xml:space="preserve">          "</w:t>
      </w:r>
      <w:proofErr w:type="spellStart"/>
      <w:proofErr w:type="gramStart"/>
      <w:r>
        <w:t>country</w:t>
      </w:r>
      <w:proofErr w:type="gramEnd"/>
      <w:r>
        <w:t>_of_origin</w:t>
      </w:r>
      <w:proofErr w:type="spellEnd"/>
      <w:r>
        <w:t>": "TURKEY",</w:t>
      </w:r>
    </w:p>
    <w:p w14:paraId="216D4BCB" w14:textId="77777777" w:rsidR="00DD39D5" w:rsidRDefault="00DD39D5" w:rsidP="00DD39D5">
      <w:r>
        <w:t xml:space="preserve">          "</w:t>
      </w:r>
      <w:proofErr w:type="spellStart"/>
      <w:proofErr w:type="gramStart"/>
      <w:r>
        <w:t>tax</w:t>
      </w:r>
      <w:proofErr w:type="gramEnd"/>
      <w:r>
        <w:t>_category</w:t>
      </w:r>
      <w:proofErr w:type="spellEnd"/>
      <w:r>
        <w:t>": "SHAMPOO",</w:t>
      </w:r>
    </w:p>
    <w:p w14:paraId="79016842" w14:textId="77777777" w:rsidR="00DD39D5" w:rsidRDefault="00DD39D5" w:rsidP="00DD39D5">
      <w:r>
        <w:t xml:space="preserve">          "</w:t>
      </w:r>
      <w:proofErr w:type="spellStart"/>
      <w:proofErr w:type="gramStart"/>
      <w:r>
        <w:t>supplier</w:t>
      </w:r>
      <w:proofErr w:type="gramEnd"/>
      <w:r>
        <w:t>_category</w:t>
      </w:r>
      <w:proofErr w:type="spellEnd"/>
      <w:r>
        <w:t>": "SHAMPOO",</w:t>
      </w:r>
    </w:p>
    <w:p w14:paraId="4609B10D" w14:textId="77777777" w:rsidR="00DD39D5" w:rsidRDefault="00DD39D5" w:rsidP="00DD39D5">
      <w:r>
        <w:lastRenderedPageBreak/>
        <w:t xml:space="preserve">          "</w:t>
      </w:r>
      <w:proofErr w:type="spellStart"/>
      <w:proofErr w:type="gramStart"/>
      <w:r>
        <w:t>quantity</w:t>
      </w:r>
      <w:proofErr w:type="gramEnd"/>
      <w:r>
        <w:t>_per_package</w:t>
      </w:r>
      <w:proofErr w:type="spellEnd"/>
      <w:r>
        <w:t>": 1,</w:t>
      </w:r>
    </w:p>
    <w:p w14:paraId="7CDA09F9" w14:textId="77777777" w:rsidR="00DD39D5" w:rsidRDefault="00DD39D5" w:rsidP="00DD39D5">
      <w:r>
        <w:t xml:space="preserve">          "</w:t>
      </w:r>
      <w:proofErr w:type="spellStart"/>
      <w:proofErr w:type="gramStart"/>
      <w:r>
        <w:t>unit</w:t>
      </w:r>
      <w:proofErr w:type="gramEnd"/>
      <w:r>
        <w:t>_of_measure</w:t>
      </w:r>
      <w:proofErr w:type="spellEnd"/>
      <w:r>
        <w:t>": "ML",</w:t>
      </w:r>
    </w:p>
    <w:p w14:paraId="53BD95E2" w14:textId="77777777" w:rsidR="00DD39D5" w:rsidRDefault="00DD39D5" w:rsidP="00DD39D5">
      <w:r>
        <w:t xml:space="preserve">          "</w:t>
      </w:r>
      <w:proofErr w:type="spellStart"/>
      <w:proofErr w:type="gramStart"/>
      <w:r>
        <w:t>accounting</w:t>
      </w:r>
      <w:proofErr w:type="gramEnd"/>
      <w:r>
        <w:t>_unit</w:t>
      </w:r>
      <w:proofErr w:type="spellEnd"/>
      <w:r>
        <w:t>": "dona",</w:t>
      </w:r>
    </w:p>
    <w:p w14:paraId="2B2BE5D4" w14:textId="77777777" w:rsidR="00DD39D5" w:rsidRDefault="00DD39D5" w:rsidP="00DD39D5">
      <w:r>
        <w:t xml:space="preserve">          "</w:t>
      </w:r>
      <w:proofErr w:type="spellStart"/>
      <w:proofErr w:type="gramStart"/>
      <w:r>
        <w:t>total</w:t>
      </w:r>
      <w:proofErr w:type="gramEnd"/>
      <w:r>
        <w:t>_warehouse_quantity</w:t>
      </w:r>
      <w:proofErr w:type="spellEnd"/>
      <w:r>
        <w:t>": 0,</w:t>
      </w:r>
    </w:p>
    <w:p w14:paraId="4E1CD0FA" w14:textId="77777777" w:rsidR="00DD39D5" w:rsidRDefault="00DD39D5" w:rsidP="00DD39D5">
      <w:r>
        <w:t xml:space="preserve">          "</w:t>
      </w:r>
      <w:proofErr w:type="spellStart"/>
      <w:proofErr w:type="gramStart"/>
      <w:r>
        <w:t>purchase</w:t>
      </w:r>
      <w:proofErr w:type="gramEnd"/>
      <w:r>
        <w:t>_price</w:t>
      </w:r>
      <w:proofErr w:type="spellEnd"/>
      <w:r>
        <w:t>": "1000.00",</w:t>
      </w:r>
    </w:p>
    <w:p w14:paraId="4289F44A" w14:textId="77777777" w:rsidR="00DD39D5" w:rsidRDefault="00DD39D5" w:rsidP="00DD39D5">
      <w:r>
        <w:t xml:space="preserve">          "</w:t>
      </w:r>
      <w:proofErr w:type="spellStart"/>
      <w:proofErr w:type="gramStart"/>
      <w:r>
        <w:t>unit</w:t>
      </w:r>
      <w:proofErr w:type="gramEnd"/>
      <w:r>
        <w:t>_price</w:t>
      </w:r>
      <w:proofErr w:type="spellEnd"/>
      <w:r>
        <w:t>": "0.626",</w:t>
      </w:r>
    </w:p>
    <w:p w14:paraId="416DA32F" w14:textId="77777777" w:rsidR="00DD39D5" w:rsidRDefault="00DD39D5" w:rsidP="00DD39D5">
      <w:r>
        <w:t xml:space="preserve">          "</w:t>
      </w:r>
      <w:proofErr w:type="spellStart"/>
      <w:proofErr w:type="gramStart"/>
      <w:r>
        <w:t>tax</w:t>
      </w:r>
      <w:proofErr w:type="gramEnd"/>
      <w:r>
        <w:t>_price</w:t>
      </w:r>
      <w:proofErr w:type="spellEnd"/>
      <w:r>
        <w:t>": "0.075",</w:t>
      </w:r>
    </w:p>
    <w:p w14:paraId="261A15EC" w14:textId="77777777" w:rsidR="00DD39D5" w:rsidRDefault="00DD39D5" w:rsidP="00DD39D5">
      <w:r>
        <w:t xml:space="preserve">          "</w:t>
      </w:r>
      <w:proofErr w:type="spellStart"/>
      <w:proofErr w:type="gramStart"/>
      <w:r>
        <w:t>delivery</w:t>
      </w:r>
      <w:proofErr w:type="gramEnd"/>
      <w:r>
        <w:t>_price</w:t>
      </w:r>
      <w:proofErr w:type="spellEnd"/>
      <w:r>
        <w:t>": "0.014",</w:t>
      </w:r>
    </w:p>
    <w:p w14:paraId="51C7BC06" w14:textId="77777777" w:rsidR="00DD39D5" w:rsidRDefault="00DD39D5" w:rsidP="00DD39D5">
      <w:r>
        <w:t xml:space="preserve">          "</w:t>
      </w:r>
      <w:proofErr w:type="spellStart"/>
      <w:proofErr w:type="gramStart"/>
      <w:r>
        <w:t>in</w:t>
      </w:r>
      <w:proofErr w:type="gramEnd"/>
      <w:r>
        <w:t>_warehouse</w:t>
      </w:r>
      <w:proofErr w:type="spellEnd"/>
      <w:r>
        <w:t>": false,</w:t>
      </w:r>
    </w:p>
    <w:p w14:paraId="76852258" w14:textId="77777777" w:rsidR="00DD39D5" w:rsidRDefault="00DD39D5" w:rsidP="00DD39D5">
      <w:r>
        <w:t xml:space="preserve">          "</w:t>
      </w:r>
      <w:proofErr w:type="spellStart"/>
      <w:proofErr w:type="gramStart"/>
      <w:r>
        <w:t>for</w:t>
      </w:r>
      <w:proofErr w:type="gramEnd"/>
      <w:r>
        <w:t>_home_use</w:t>
      </w:r>
      <w:proofErr w:type="spellEnd"/>
      <w:r>
        <w:t>": true,</w:t>
      </w:r>
    </w:p>
    <w:p w14:paraId="6C8386F2" w14:textId="77777777" w:rsidR="00DD39D5" w:rsidRDefault="00DD39D5" w:rsidP="00DD39D5">
      <w:r>
        <w:t xml:space="preserve">          "</w:t>
      </w:r>
      <w:proofErr w:type="spellStart"/>
      <w:proofErr w:type="gramStart"/>
      <w:r>
        <w:t>home</w:t>
      </w:r>
      <w:proofErr w:type="gramEnd"/>
      <w:r>
        <w:t>_series</w:t>
      </w:r>
      <w:proofErr w:type="spellEnd"/>
      <w:r>
        <w:t>": false,</w:t>
      </w:r>
    </w:p>
    <w:p w14:paraId="0CDCF138" w14:textId="77777777" w:rsidR="00DD39D5" w:rsidRDefault="00DD39D5" w:rsidP="00DD39D5">
      <w:r>
        <w:t xml:space="preserve">          "</w:t>
      </w:r>
      <w:proofErr w:type="spellStart"/>
      <w:proofErr w:type="gramStart"/>
      <w:r>
        <w:t>label</w:t>
      </w:r>
      <w:proofErr w:type="gramEnd"/>
      <w:r>
        <w:t>_text</w:t>
      </w:r>
      <w:proofErr w:type="spellEnd"/>
      <w:r>
        <w:t>": "Some label text",</w:t>
      </w:r>
    </w:p>
    <w:p w14:paraId="131EBC33" w14:textId="77777777" w:rsidR="00DD39D5" w:rsidRDefault="00DD39D5" w:rsidP="00DD39D5">
      <w:r>
        <w:t xml:space="preserve">          "competitor": "Competitor info",</w:t>
      </w:r>
    </w:p>
    <w:p w14:paraId="1D26B59D" w14:textId="77777777" w:rsidR="00DD39D5" w:rsidRDefault="00DD39D5" w:rsidP="00DD39D5">
      <w:r>
        <w:t xml:space="preserve">          "general": "General notes",</w:t>
      </w:r>
    </w:p>
    <w:p w14:paraId="71120DA4" w14:textId="77777777" w:rsidR="00DD39D5" w:rsidRDefault="00DD39D5" w:rsidP="00DD39D5">
      <w:r>
        <w:t xml:space="preserve">          "</w:t>
      </w:r>
      <w:proofErr w:type="spellStart"/>
      <w:proofErr w:type="gramStart"/>
      <w:r>
        <w:t>created</w:t>
      </w:r>
      <w:proofErr w:type="gramEnd"/>
      <w:r>
        <w:t>_date</w:t>
      </w:r>
      <w:proofErr w:type="spellEnd"/>
      <w:r>
        <w:t>": "2025-10-06T10:00:00Z",</w:t>
      </w:r>
    </w:p>
    <w:p w14:paraId="5CA242F7" w14:textId="77777777" w:rsidR="00DD39D5" w:rsidRDefault="00DD39D5" w:rsidP="00DD39D5">
      <w:r>
        <w:t xml:space="preserve">          "</w:t>
      </w:r>
      <w:proofErr w:type="spellStart"/>
      <w:proofErr w:type="gramStart"/>
      <w:r>
        <w:t>modified</w:t>
      </w:r>
      <w:proofErr w:type="gramEnd"/>
      <w:r>
        <w:t>_date</w:t>
      </w:r>
      <w:proofErr w:type="spellEnd"/>
      <w:r>
        <w:t>": "2025-10-06T10:00:00Z"</w:t>
      </w:r>
    </w:p>
    <w:p w14:paraId="57EFD745" w14:textId="77777777" w:rsidR="00DD39D5" w:rsidRDefault="00DD39D5" w:rsidP="00DD39D5">
      <w:r>
        <w:t xml:space="preserve">        }</w:t>
      </w:r>
    </w:p>
    <w:p w14:paraId="27224E3B" w14:textId="77777777" w:rsidR="00DD39D5" w:rsidRDefault="00DD39D5" w:rsidP="00DD39D5">
      <w:r>
        <w:t xml:space="preserve">      ]</w:t>
      </w:r>
    </w:p>
    <w:p w14:paraId="6A1FF0F1" w14:textId="77777777" w:rsidR="00DD39D5" w:rsidRDefault="00DD39D5" w:rsidP="00DD39D5">
      <w:r>
        <w:t xml:space="preserve">    }</w:t>
      </w:r>
    </w:p>
    <w:p w14:paraId="666B40A3" w14:textId="77777777" w:rsidR="00DD39D5" w:rsidRDefault="00DD39D5" w:rsidP="00DD39D5">
      <w:r>
        <w:t xml:space="preserve">    ```</w:t>
      </w:r>
    </w:p>
    <w:p w14:paraId="3B9BAD6B" w14:textId="77777777" w:rsidR="00DD39D5" w:rsidRDefault="00DD39D5" w:rsidP="00DD39D5">
      <w:r>
        <w:t>- **</w:t>
      </w:r>
      <w:proofErr w:type="spellStart"/>
      <w:r>
        <w:t>Misol</w:t>
      </w:r>
      <w:proofErr w:type="spellEnd"/>
      <w:r>
        <w:t xml:space="preserve"> So'rov**:</w:t>
      </w:r>
    </w:p>
    <w:p w14:paraId="5E58B38B" w14:textId="77777777" w:rsidR="00DD39D5" w:rsidRDefault="00DD39D5" w:rsidP="00DD39D5">
      <w:r>
        <w:t xml:space="preserve">  ```</w:t>
      </w:r>
    </w:p>
    <w:p w14:paraId="0BECB4E4" w14:textId="77777777" w:rsidR="00DD39D5" w:rsidRDefault="00DD39D5" w:rsidP="00DD39D5">
      <w:r>
        <w:t xml:space="preserve">  GET /</w:t>
      </w:r>
      <w:proofErr w:type="spellStart"/>
      <w:r>
        <w:t>api</w:t>
      </w:r>
      <w:proofErr w:type="spellEnd"/>
      <w:r>
        <w:t>/v1/nomenclature/?search=</w:t>
      </w:r>
      <w:proofErr w:type="spellStart"/>
      <w:r>
        <w:t>DURU&amp;page</w:t>
      </w:r>
      <w:proofErr w:type="spellEnd"/>
      <w:r>
        <w:t>=1&amp;page_size=10</w:t>
      </w:r>
    </w:p>
    <w:p w14:paraId="12E436B1" w14:textId="77777777" w:rsidR="00DD39D5" w:rsidRDefault="00DD39D5" w:rsidP="00DD39D5">
      <w:r>
        <w:t xml:space="preserve">  Authorization: Token abc123</w:t>
      </w:r>
    </w:p>
    <w:p w14:paraId="5812F00D" w14:textId="77777777" w:rsidR="00DD39D5" w:rsidRDefault="00DD39D5" w:rsidP="00DD39D5">
      <w:r>
        <w:t xml:space="preserve">  ```</w:t>
      </w:r>
    </w:p>
    <w:p w14:paraId="69901510" w14:textId="77777777" w:rsidR="00DD39D5" w:rsidRDefault="00DD39D5" w:rsidP="00DD39D5"/>
    <w:p w14:paraId="5784E7B2" w14:textId="77777777" w:rsidR="00DD39D5" w:rsidRDefault="00DD39D5" w:rsidP="00DD39D5">
      <w:r>
        <w:lastRenderedPageBreak/>
        <w:t xml:space="preserve">### 2. Nomenclature </w:t>
      </w:r>
      <w:proofErr w:type="spellStart"/>
      <w:r>
        <w:t>Yaratish</w:t>
      </w:r>
      <w:proofErr w:type="spellEnd"/>
      <w:r>
        <w:t xml:space="preserve"> (Create)</w:t>
      </w:r>
    </w:p>
    <w:p w14:paraId="20B96C2F" w14:textId="77777777" w:rsidR="00DD39D5" w:rsidRDefault="00DD39D5" w:rsidP="00DD39D5">
      <w:r>
        <w:t>- **URL**: `POST /</w:t>
      </w:r>
      <w:proofErr w:type="spellStart"/>
      <w:r>
        <w:t>api</w:t>
      </w:r>
      <w:proofErr w:type="spellEnd"/>
      <w:r>
        <w:t>/v1/nomenclature/`</w:t>
      </w:r>
    </w:p>
    <w:p w14:paraId="04781CB9" w14:textId="77777777" w:rsidR="00DD39D5" w:rsidRDefault="00DD39D5" w:rsidP="00DD39D5">
      <w:r>
        <w:t>- **</w:t>
      </w:r>
      <w:proofErr w:type="spellStart"/>
      <w:r>
        <w:t>Tavsif</w:t>
      </w:r>
      <w:proofErr w:type="spellEnd"/>
      <w:r>
        <w:t xml:space="preserve">**: Yangi nomenklatura </w:t>
      </w:r>
      <w:proofErr w:type="spellStart"/>
      <w:r>
        <w:t>qo'shadi</w:t>
      </w:r>
      <w:proofErr w:type="spellEnd"/>
      <w:r>
        <w:t>.</w:t>
      </w:r>
    </w:p>
    <w:p w14:paraId="0EF289ED" w14:textId="77777777" w:rsidR="00DD39D5" w:rsidRDefault="00DD39D5" w:rsidP="00DD39D5">
      <w:r>
        <w:t>- **Headers**: `Content-Type: application/</w:t>
      </w:r>
      <w:proofErr w:type="spellStart"/>
      <w:r>
        <w:t>json</w:t>
      </w:r>
      <w:proofErr w:type="spellEnd"/>
      <w:r>
        <w:t>`</w:t>
      </w:r>
    </w:p>
    <w:p w14:paraId="09A1FCBA" w14:textId="77777777" w:rsidR="00DD39D5" w:rsidRDefault="00DD39D5" w:rsidP="00DD39D5">
      <w:r>
        <w:t>- **Body** (JSON):</w:t>
      </w:r>
    </w:p>
    <w:p w14:paraId="266924D1" w14:textId="77777777" w:rsidR="00DD39D5" w:rsidRDefault="00DD39D5" w:rsidP="00DD39D5">
      <w:r>
        <w:t xml:space="preserve">  ```</w:t>
      </w:r>
      <w:proofErr w:type="spellStart"/>
      <w:r>
        <w:t>json</w:t>
      </w:r>
      <w:proofErr w:type="spellEnd"/>
    </w:p>
    <w:p w14:paraId="2AB63713" w14:textId="77777777" w:rsidR="00DD39D5" w:rsidRDefault="00DD39D5" w:rsidP="00DD39D5">
      <w:r>
        <w:t xml:space="preserve">  {</w:t>
      </w:r>
    </w:p>
    <w:p w14:paraId="2B6BA2E1" w14:textId="77777777" w:rsidR="00DD39D5" w:rsidRDefault="00DD39D5" w:rsidP="00DD39D5">
      <w:r>
        <w:t xml:space="preserve">    "</w:t>
      </w:r>
      <w:proofErr w:type="spellStart"/>
      <w:proofErr w:type="gramStart"/>
      <w:r>
        <w:t>article</w:t>
      </w:r>
      <w:proofErr w:type="gramEnd"/>
      <w:r>
        <w:t>_number</w:t>
      </w:r>
      <w:proofErr w:type="spellEnd"/>
      <w:r>
        <w:t>": "50123",</w:t>
      </w:r>
    </w:p>
    <w:p w14:paraId="5B545672" w14:textId="77777777" w:rsidR="00DD39D5" w:rsidRDefault="00DD39D5" w:rsidP="00DD39D5">
      <w:r>
        <w:t xml:space="preserve">    "code": "50123",</w:t>
      </w:r>
    </w:p>
    <w:p w14:paraId="4D8542E8" w14:textId="77777777" w:rsidR="00DD39D5" w:rsidRDefault="00DD39D5" w:rsidP="00DD39D5">
      <w:r>
        <w:t xml:space="preserve">    "</w:t>
      </w:r>
      <w:proofErr w:type="spellStart"/>
      <w:proofErr w:type="gramStart"/>
      <w:r>
        <w:t>nomenclature</w:t>
      </w:r>
      <w:proofErr w:type="gramEnd"/>
      <w:r>
        <w:t>_code</w:t>
      </w:r>
      <w:proofErr w:type="spellEnd"/>
      <w:r>
        <w:t>": "50123",</w:t>
      </w:r>
    </w:p>
    <w:p w14:paraId="0C64A2EA" w14:textId="77777777" w:rsidR="00DD39D5" w:rsidRDefault="00DD39D5" w:rsidP="00DD39D5">
      <w:r>
        <w:t xml:space="preserve">    "barcode": "0330500100001",</w:t>
      </w:r>
    </w:p>
    <w:p w14:paraId="0BCA9C50" w14:textId="77777777" w:rsidR="00DD39D5" w:rsidRDefault="00DD39D5" w:rsidP="00DD39D5">
      <w:r>
        <w:t xml:space="preserve">    "</w:t>
      </w:r>
      <w:proofErr w:type="spellStart"/>
      <w:proofErr w:type="gramStart"/>
      <w:r>
        <w:t>evy</w:t>
      </w:r>
      <w:proofErr w:type="gramEnd"/>
      <w:r>
        <w:t>_code</w:t>
      </w:r>
      <w:proofErr w:type="spellEnd"/>
      <w:r>
        <w:t>": "00-0000669",</w:t>
      </w:r>
    </w:p>
    <w:p w14:paraId="76DB7077" w14:textId="77777777" w:rsidR="00DD39D5" w:rsidRDefault="00DD39D5" w:rsidP="00DD39D5">
      <w:r>
        <w:t xml:space="preserve">    "</w:t>
      </w:r>
      <w:proofErr w:type="spellStart"/>
      <w:proofErr w:type="gramStart"/>
      <w:r>
        <w:t>full</w:t>
      </w:r>
      <w:proofErr w:type="gramEnd"/>
      <w:r>
        <w:t>_name</w:t>
      </w:r>
      <w:proofErr w:type="spellEnd"/>
      <w:r>
        <w:t>": "New Product Name",</w:t>
      </w:r>
    </w:p>
    <w:p w14:paraId="5B768967" w14:textId="77777777" w:rsidR="00DD39D5" w:rsidRDefault="00DD39D5" w:rsidP="00DD39D5">
      <w:r>
        <w:t xml:space="preserve">    "series": "NEW SERIES",</w:t>
      </w:r>
    </w:p>
    <w:p w14:paraId="6D821E24" w14:textId="77777777" w:rsidR="00DD39D5" w:rsidRDefault="00DD39D5" w:rsidP="00DD39D5">
      <w:r>
        <w:t xml:space="preserve">    "brand": "NEW BRAND",</w:t>
      </w:r>
    </w:p>
    <w:p w14:paraId="33CB303B" w14:textId="77777777" w:rsidR="00DD39D5" w:rsidRDefault="00DD39D5" w:rsidP="00DD39D5">
      <w:r>
        <w:t xml:space="preserve">    "category": "NEW CATEGORY",</w:t>
      </w:r>
    </w:p>
    <w:p w14:paraId="150629AB" w14:textId="77777777" w:rsidR="00DD39D5" w:rsidRDefault="00DD39D5" w:rsidP="00DD39D5">
      <w:r>
        <w:t xml:space="preserve">    "supplier": "NEW SUPPLIER",</w:t>
      </w:r>
    </w:p>
    <w:p w14:paraId="28793D9E" w14:textId="77777777" w:rsidR="00DD39D5" w:rsidRDefault="00DD39D5" w:rsidP="00DD39D5">
      <w:r>
        <w:t xml:space="preserve">    "</w:t>
      </w:r>
      <w:proofErr w:type="spellStart"/>
      <w:proofErr w:type="gramStart"/>
      <w:r>
        <w:t>country</w:t>
      </w:r>
      <w:proofErr w:type="gramEnd"/>
      <w:r>
        <w:t>_of_origin</w:t>
      </w:r>
      <w:proofErr w:type="spellEnd"/>
      <w:r>
        <w:t>": "USA",</w:t>
      </w:r>
    </w:p>
    <w:p w14:paraId="4E3DAE97" w14:textId="77777777" w:rsidR="00DD39D5" w:rsidRDefault="00DD39D5" w:rsidP="00DD39D5">
      <w:r>
        <w:t xml:space="preserve">    "</w:t>
      </w:r>
      <w:proofErr w:type="spellStart"/>
      <w:proofErr w:type="gramStart"/>
      <w:r>
        <w:t>tax</w:t>
      </w:r>
      <w:proofErr w:type="gramEnd"/>
      <w:r>
        <w:t>_category</w:t>
      </w:r>
      <w:proofErr w:type="spellEnd"/>
      <w:r>
        <w:t>": "NEW TAX",</w:t>
      </w:r>
    </w:p>
    <w:p w14:paraId="2F5FA8AE" w14:textId="77777777" w:rsidR="00DD39D5" w:rsidRDefault="00DD39D5" w:rsidP="00DD39D5">
      <w:r>
        <w:t xml:space="preserve">    "</w:t>
      </w:r>
      <w:proofErr w:type="spellStart"/>
      <w:proofErr w:type="gramStart"/>
      <w:r>
        <w:t>supplier</w:t>
      </w:r>
      <w:proofErr w:type="gramEnd"/>
      <w:r>
        <w:t>_category</w:t>
      </w:r>
      <w:proofErr w:type="spellEnd"/>
      <w:r>
        <w:t>": "NEW SUP CAT",</w:t>
      </w:r>
    </w:p>
    <w:p w14:paraId="03D6DC2E" w14:textId="77777777" w:rsidR="00DD39D5" w:rsidRDefault="00DD39D5" w:rsidP="00DD39D5">
      <w:r>
        <w:t xml:space="preserve">    "</w:t>
      </w:r>
      <w:proofErr w:type="spellStart"/>
      <w:proofErr w:type="gramStart"/>
      <w:r>
        <w:t>quantity</w:t>
      </w:r>
      <w:proofErr w:type="gramEnd"/>
      <w:r>
        <w:t>_per_package</w:t>
      </w:r>
      <w:proofErr w:type="spellEnd"/>
      <w:r>
        <w:t>": 1,</w:t>
      </w:r>
    </w:p>
    <w:p w14:paraId="64C97054" w14:textId="77777777" w:rsidR="00DD39D5" w:rsidRDefault="00DD39D5" w:rsidP="00DD39D5">
      <w:r>
        <w:t xml:space="preserve">    "</w:t>
      </w:r>
      <w:proofErr w:type="spellStart"/>
      <w:proofErr w:type="gramStart"/>
      <w:r>
        <w:t>unit</w:t>
      </w:r>
      <w:proofErr w:type="gramEnd"/>
      <w:r>
        <w:t>_of_measure</w:t>
      </w:r>
      <w:proofErr w:type="spellEnd"/>
      <w:r>
        <w:t>": "ML",</w:t>
      </w:r>
    </w:p>
    <w:p w14:paraId="1EE73962" w14:textId="77777777" w:rsidR="00DD39D5" w:rsidRDefault="00DD39D5" w:rsidP="00DD39D5">
      <w:r>
        <w:t xml:space="preserve">    "</w:t>
      </w:r>
      <w:proofErr w:type="spellStart"/>
      <w:proofErr w:type="gramStart"/>
      <w:r>
        <w:t>accounting</w:t>
      </w:r>
      <w:proofErr w:type="gramEnd"/>
      <w:r>
        <w:t>_unit</w:t>
      </w:r>
      <w:proofErr w:type="spellEnd"/>
      <w:r>
        <w:t>": "dona",</w:t>
      </w:r>
    </w:p>
    <w:p w14:paraId="2791298A" w14:textId="77777777" w:rsidR="00DD39D5" w:rsidRDefault="00DD39D5" w:rsidP="00DD39D5">
      <w:r>
        <w:t xml:space="preserve">    "</w:t>
      </w:r>
      <w:proofErr w:type="spellStart"/>
      <w:proofErr w:type="gramStart"/>
      <w:r>
        <w:t>total</w:t>
      </w:r>
      <w:proofErr w:type="gramEnd"/>
      <w:r>
        <w:t>_warehouse_quantity</w:t>
      </w:r>
      <w:proofErr w:type="spellEnd"/>
      <w:r>
        <w:t>": 10,</w:t>
      </w:r>
    </w:p>
    <w:p w14:paraId="06F34ACF" w14:textId="77777777" w:rsidR="00DD39D5" w:rsidRDefault="00DD39D5" w:rsidP="00DD39D5">
      <w:r>
        <w:t xml:space="preserve">    "</w:t>
      </w:r>
      <w:proofErr w:type="spellStart"/>
      <w:proofErr w:type="gramStart"/>
      <w:r>
        <w:t>purchase</w:t>
      </w:r>
      <w:proofErr w:type="gramEnd"/>
      <w:r>
        <w:t>_price</w:t>
      </w:r>
      <w:proofErr w:type="spellEnd"/>
      <w:r>
        <w:t>": "1500.00",</w:t>
      </w:r>
    </w:p>
    <w:p w14:paraId="3E89991A" w14:textId="77777777" w:rsidR="00DD39D5" w:rsidRDefault="00DD39D5" w:rsidP="00DD39D5">
      <w:r>
        <w:t xml:space="preserve">    "</w:t>
      </w:r>
      <w:proofErr w:type="spellStart"/>
      <w:proofErr w:type="gramStart"/>
      <w:r>
        <w:t>unit</w:t>
      </w:r>
      <w:proofErr w:type="gramEnd"/>
      <w:r>
        <w:t>_price</w:t>
      </w:r>
      <w:proofErr w:type="spellEnd"/>
      <w:r>
        <w:t>": "1.000",</w:t>
      </w:r>
    </w:p>
    <w:p w14:paraId="3FC3533C" w14:textId="77777777" w:rsidR="00DD39D5" w:rsidRDefault="00DD39D5" w:rsidP="00DD39D5">
      <w:r>
        <w:lastRenderedPageBreak/>
        <w:t xml:space="preserve">    "</w:t>
      </w:r>
      <w:proofErr w:type="spellStart"/>
      <w:proofErr w:type="gramStart"/>
      <w:r>
        <w:t>tax</w:t>
      </w:r>
      <w:proofErr w:type="gramEnd"/>
      <w:r>
        <w:t>_price</w:t>
      </w:r>
      <w:proofErr w:type="spellEnd"/>
      <w:r>
        <w:t>": "0.120",</w:t>
      </w:r>
    </w:p>
    <w:p w14:paraId="435D0801" w14:textId="77777777" w:rsidR="00DD39D5" w:rsidRDefault="00DD39D5" w:rsidP="00DD39D5">
      <w:r>
        <w:t xml:space="preserve">    "</w:t>
      </w:r>
      <w:proofErr w:type="spellStart"/>
      <w:proofErr w:type="gramStart"/>
      <w:r>
        <w:t>delivery</w:t>
      </w:r>
      <w:proofErr w:type="gramEnd"/>
      <w:r>
        <w:t>_price</w:t>
      </w:r>
      <w:proofErr w:type="spellEnd"/>
      <w:r>
        <w:t>": "0.050",</w:t>
      </w:r>
    </w:p>
    <w:p w14:paraId="6308D4B8" w14:textId="77777777" w:rsidR="00DD39D5" w:rsidRDefault="00DD39D5" w:rsidP="00DD39D5">
      <w:r>
        <w:t xml:space="preserve">    "</w:t>
      </w:r>
      <w:proofErr w:type="spellStart"/>
      <w:proofErr w:type="gramStart"/>
      <w:r>
        <w:t>in</w:t>
      </w:r>
      <w:proofErr w:type="gramEnd"/>
      <w:r>
        <w:t>_warehouse</w:t>
      </w:r>
      <w:proofErr w:type="spellEnd"/>
      <w:r>
        <w:t>": true,</w:t>
      </w:r>
    </w:p>
    <w:p w14:paraId="64D5862F" w14:textId="77777777" w:rsidR="00DD39D5" w:rsidRDefault="00DD39D5" w:rsidP="00DD39D5">
      <w:r>
        <w:t xml:space="preserve">    "</w:t>
      </w:r>
      <w:proofErr w:type="spellStart"/>
      <w:proofErr w:type="gramStart"/>
      <w:r>
        <w:t>for</w:t>
      </w:r>
      <w:proofErr w:type="gramEnd"/>
      <w:r>
        <w:t>_home_use</w:t>
      </w:r>
      <w:proofErr w:type="spellEnd"/>
      <w:r>
        <w:t>": true,</w:t>
      </w:r>
    </w:p>
    <w:p w14:paraId="6E89B621" w14:textId="77777777" w:rsidR="00DD39D5" w:rsidRDefault="00DD39D5" w:rsidP="00DD39D5">
      <w:r>
        <w:t xml:space="preserve">    "</w:t>
      </w:r>
      <w:proofErr w:type="spellStart"/>
      <w:proofErr w:type="gramStart"/>
      <w:r>
        <w:t>home</w:t>
      </w:r>
      <w:proofErr w:type="gramEnd"/>
      <w:r>
        <w:t>_series</w:t>
      </w:r>
      <w:proofErr w:type="spellEnd"/>
      <w:r>
        <w:t>": false,</w:t>
      </w:r>
    </w:p>
    <w:p w14:paraId="341CEFE6" w14:textId="77777777" w:rsidR="00DD39D5" w:rsidRDefault="00DD39D5" w:rsidP="00DD39D5">
      <w:r>
        <w:t xml:space="preserve">    "</w:t>
      </w:r>
      <w:proofErr w:type="spellStart"/>
      <w:proofErr w:type="gramStart"/>
      <w:r>
        <w:t>label</w:t>
      </w:r>
      <w:proofErr w:type="gramEnd"/>
      <w:r>
        <w:t>_text</w:t>
      </w:r>
      <w:proofErr w:type="spellEnd"/>
      <w:r>
        <w:t>": "Label text",</w:t>
      </w:r>
    </w:p>
    <w:p w14:paraId="552C1136" w14:textId="77777777" w:rsidR="00DD39D5" w:rsidRDefault="00DD39D5" w:rsidP="00DD39D5">
      <w:r>
        <w:t xml:space="preserve">    "competitor": "Comp info",</w:t>
      </w:r>
    </w:p>
    <w:p w14:paraId="169D2979" w14:textId="77777777" w:rsidR="00DD39D5" w:rsidRDefault="00DD39D5" w:rsidP="00DD39D5">
      <w:r>
        <w:t xml:space="preserve">    "general": "Notes"</w:t>
      </w:r>
    </w:p>
    <w:p w14:paraId="264CCD2B" w14:textId="77777777" w:rsidR="00DD39D5" w:rsidRDefault="00DD39D5" w:rsidP="00DD39D5">
      <w:r>
        <w:t xml:space="preserve">  }</w:t>
      </w:r>
    </w:p>
    <w:p w14:paraId="6B67A5AA" w14:textId="77777777" w:rsidR="00DD39D5" w:rsidRDefault="00DD39D5" w:rsidP="00DD39D5">
      <w:r>
        <w:t xml:space="preserve">  ```</w:t>
      </w:r>
    </w:p>
    <w:p w14:paraId="024B49B2" w14:textId="77777777" w:rsidR="00DD39D5" w:rsidRDefault="00DD39D5" w:rsidP="00DD39D5">
      <w:r>
        <w:t>- **Response**:</w:t>
      </w:r>
    </w:p>
    <w:p w14:paraId="1D56EA89" w14:textId="77777777" w:rsidR="00DD39D5" w:rsidRDefault="00DD39D5" w:rsidP="00DD39D5">
      <w:r>
        <w:t xml:space="preserve">  - **Status**: 201 Created</w:t>
      </w:r>
    </w:p>
    <w:p w14:paraId="2A705E71" w14:textId="77777777" w:rsidR="00DD39D5" w:rsidRDefault="00DD39D5" w:rsidP="00DD39D5">
      <w:r>
        <w:t xml:space="preserve">  - **Body**: Yangi </w:t>
      </w:r>
      <w:proofErr w:type="spellStart"/>
      <w:r>
        <w:t>ob'ekt</w:t>
      </w:r>
      <w:proofErr w:type="spellEnd"/>
      <w:r>
        <w:t xml:space="preserve"> (</w:t>
      </w:r>
      <w:proofErr w:type="spellStart"/>
      <w:r>
        <w:t>yuqoridagi</w:t>
      </w:r>
      <w:proofErr w:type="spellEnd"/>
      <w:r>
        <w:t xml:space="preserve"> </w:t>
      </w:r>
      <w:proofErr w:type="spellStart"/>
      <w:r>
        <w:t>kabi</w:t>
      </w:r>
      <w:proofErr w:type="spellEnd"/>
      <w:r>
        <w:t>).</w:t>
      </w:r>
    </w:p>
    <w:p w14:paraId="33E3E945" w14:textId="77777777" w:rsidR="00DD39D5" w:rsidRDefault="00DD39D5" w:rsidP="00DD39D5">
      <w:r>
        <w:t>- **</w:t>
      </w:r>
      <w:proofErr w:type="spellStart"/>
      <w:r>
        <w:t>Xatoliklar</w:t>
      </w:r>
      <w:proofErr w:type="spellEnd"/>
      <w:r>
        <w:t xml:space="preserve">**: 400 (Invalid data, </w:t>
      </w:r>
      <w:proofErr w:type="spellStart"/>
      <w:r>
        <w:t>masalan</w:t>
      </w:r>
      <w:proofErr w:type="spellEnd"/>
      <w:r>
        <w:t>, unique violation).</w:t>
      </w:r>
    </w:p>
    <w:p w14:paraId="4978DC33" w14:textId="77777777" w:rsidR="00DD39D5" w:rsidRDefault="00DD39D5" w:rsidP="00DD39D5"/>
    <w:p w14:paraId="3CA46C17" w14:textId="77777777" w:rsidR="00DD39D5" w:rsidRDefault="00DD39D5" w:rsidP="00DD39D5">
      <w:r>
        <w:t xml:space="preserve">### 3. Nomenclature </w:t>
      </w:r>
      <w:proofErr w:type="spellStart"/>
      <w:r>
        <w:t>O'qish</w:t>
      </w:r>
      <w:proofErr w:type="spellEnd"/>
      <w:r>
        <w:t xml:space="preserve"> (Retrieve)</w:t>
      </w:r>
    </w:p>
    <w:p w14:paraId="0AD386D9" w14:textId="77777777" w:rsidR="00DD39D5" w:rsidRDefault="00DD39D5" w:rsidP="00DD39D5">
      <w:r>
        <w:t>- **URL**: `GET /</w:t>
      </w:r>
      <w:proofErr w:type="spellStart"/>
      <w:r>
        <w:t>api</w:t>
      </w:r>
      <w:proofErr w:type="spellEnd"/>
      <w:r>
        <w:t>/v1/nomenclature/{id}/`</w:t>
      </w:r>
    </w:p>
    <w:p w14:paraId="6FE8FA29" w14:textId="77777777" w:rsidR="00DD39D5" w:rsidRDefault="00DD39D5" w:rsidP="00DD39D5">
      <w:r>
        <w:t>- **</w:t>
      </w:r>
      <w:proofErr w:type="spellStart"/>
      <w:r>
        <w:t>Tavsif</w:t>
      </w:r>
      <w:proofErr w:type="spellEnd"/>
      <w:r>
        <w:t xml:space="preserve">**: Bitta nomenklatura </w:t>
      </w:r>
      <w:proofErr w:type="spellStart"/>
      <w:r>
        <w:t>ma'lumotlarini</w:t>
      </w:r>
      <w:proofErr w:type="spellEnd"/>
      <w:r>
        <w:t xml:space="preserve"> </w:t>
      </w:r>
      <w:proofErr w:type="spellStart"/>
      <w:r>
        <w:t>qaytaradi</w:t>
      </w:r>
      <w:proofErr w:type="spellEnd"/>
      <w:r>
        <w:t xml:space="preserve"> (ID </w:t>
      </w:r>
      <w:proofErr w:type="spellStart"/>
      <w:r>
        <w:t>bo'yicha</w:t>
      </w:r>
      <w:proofErr w:type="spellEnd"/>
      <w:r>
        <w:t>).</w:t>
      </w:r>
    </w:p>
    <w:p w14:paraId="57D1F419" w14:textId="77777777" w:rsidR="00DD39D5" w:rsidRDefault="00DD39D5" w:rsidP="00DD39D5">
      <w:r>
        <w:t>- **Path Params**:</w:t>
      </w:r>
    </w:p>
    <w:p w14:paraId="2C8E5101" w14:textId="77777777" w:rsidR="00DD39D5" w:rsidRDefault="00DD39D5" w:rsidP="00DD39D5">
      <w:r>
        <w:t xml:space="preserve">  - `id` (int): Nomenklatura ID </w:t>
      </w:r>
      <w:proofErr w:type="spellStart"/>
      <w:r>
        <w:t>si</w:t>
      </w:r>
      <w:proofErr w:type="spellEnd"/>
      <w:r>
        <w:t>.</w:t>
      </w:r>
    </w:p>
    <w:p w14:paraId="6AC658BF" w14:textId="77777777" w:rsidR="00DD39D5" w:rsidRDefault="00DD39D5" w:rsidP="00DD39D5">
      <w:r>
        <w:t>- **Response**:</w:t>
      </w:r>
    </w:p>
    <w:p w14:paraId="564778DE" w14:textId="77777777" w:rsidR="00DD39D5" w:rsidRDefault="00DD39D5" w:rsidP="00DD39D5">
      <w:r>
        <w:t xml:space="preserve">  - **Status**: 200 OK</w:t>
      </w:r>
    </w:p>
    <w:p w14:paraId="0EF4C2A1" w14:textId="77777777" w:rsidR="00DD39D5" w:rsidRDefault="00DD39D5" w:rsidP="00DD39D5">
      <w:r>
        <w:t xml:space="preserve">  - **Body**: Bitta </w:t>
      </w:r>
      <w:proofErr w:type="spellStart"/>
      <w:r>
        <w:t>ob'ekt</w:t>
      </w:r>
      <w:proofErr w:type="spellEnd"/>
      <w:r>
        <w:t xml:space="preserve"> (</w:t>
      </w:r>
      <w:proofErr w:type="spellStart"/>
      <w:r>
        <w:t>yuqoridagi</w:t>
      </w:r>
      <w:proofErr w:type="spellEnd"/>
      <w:r>
        <w:t xml:space="preserve"> </w:t>
      </w:r>
      <w:proofErr w:type="spellStart"/>
      <w:r>
        <w:t>kabi</w:t>
      </w:r>
      <w:proofErr w:type="spellEnd"/>
      <w:r>
        <w:t>).</w:t>
      </w:r>
    </w:p>
    <w:p w14:paraId="5EDB5621" w14:textId="77777777" w:rsidR="00DD39D5" w:rsidRDefault="00DD39D5" w:rsidP="00DD39D5">
      <w:r>
        <w:t>- **</w:t>
      </w:r>
      <w:proofErr w:type="spellStart"/>
      <w:r>
        <w:t>Misol</w:t>
      </w:r>
      <w:proofErr w:type="spellEnd"/>
      <w:r>
        <w:t>**:</w:t>
      </w:r>
    </w:p>
    <w:p w14:paraId="1F84204F" w14:textId="77777777" w:rsidR="00DD39D5" w:rsidRDefault="00DD39D5" w:rsidP="00DD39D5">
      <w:r>
        <w:t xml:space="preserve">  ```</w:t>
      </w:r>
    </w:p>
    <w:p w14:paraId="2AD834E4" w14:textId="77777777" w:rsidR="00DD39D5" w:rsidRDefault="00DD39D5" w:rsidP="00DD39D5">
      <w:r>
        <w:t xml:space="preserve">  GET /</w:t>
      </w:r>
      <w:proofErr w:type="spellStart"/>
      <w:r>
        <w:t>api</w:t>
      </w:r>
      <w:proofErr w:type="spellEnd"/>
      <w:r>
        <w:t>/v1/nomenclature/1/</w:t>
      </w:r>
    </w:p>
    <w:p w14:paraId="4371DF87" w14:textId="77777777" w:rsidR="00DD39D5" w:rsidRDefault="00DD39D5" w:rsidP="00DD39D5">
      <w:r>
        <w:lastRenderedPageBreak/>
        <w:t xml:space="preserve">  Authorization: Token abc123</w:t>
      </w:r>
    </w:p>
    <w:p w14:paraId="02990993" w14:textId="77777777" w:rsidR="00DD39D5" w:rsidRDefault="00DD39D5" w:rsidP="00DD39D5">
      <w:r>
        <w:t xml:space="preserve">  ```</w:t>
      </w:r>
    </w:p>
    <w:p w14:paraId="4411037A" w14:textId="77777777" w:rsidR="00DD39D5" w:rsidRDefault="00DD39D5" w:rsidP="00DD39D5"/>
    <w:p w14:paraId="5BBF2634" w14:textId="77777777" w:rsidR="00DD39D5" w:rsidRDefault="00DD39D5" w:rsidP="00DD39D5">
      <w:r>
        <w:t xml:space="preserve">### 4. Nomenclature </w:t>
      </w:r>
      <w:proofErr w:type="spellStart"/>
      <w:r>
        <w:t>Yangilash</w:t>
      </w:r>
      <w:proofErr w:type="spellEnd"/>
      <w:r>
        <w:t xml:space="preserve"> (Update)</w:t>
      </w:r>
    </w:p>
    <w:p w14:paraId="4F29834A" w14:textId="77777777" w:rsidR="00DD39D5" w:rsidRDefault="00DD39D5" w:rsidP="00DD39D5">
      <w:r>
        <w:t>- **URL**: `PUT /</w:t>
      </w:r>
      <w:proofErr w:type="spellStart"/>
      <w:r>
        <w:t>api</w:t>
      </w:r>
      <w:proofErr w:type="spellEnd"/>
      <w:r>
        <w:t>/v1/nomenclature/{id}/` (</w:t>
      </w:r>
      <w:proofErr w:type="spellStart"/>
      <w:r>
        <w:t>to'liq</w:t>
      </w:r>
      <w:proofErr w:type="spellEnd"/>
      <w:r>
        <w:t xml:space="preserve"> </w:t>
      </w:r>
      <w:proofErr w:type="spellStart"/>
      <w:r>
        <w:t>yangilash</w:t>
      </w:r>
      <w:proofErr w:type="spellEnd"/>
      <w:r>
        <w:t xml:space="preserve">) </w:t>
      </w:r>
      <w:proofErr w:type="spellStart"/>
      <w:r>
        <w:t>yoki</w:t>
      </w:r>
      <w:proofErr w:type="spellEnd"/>
      <w:r>
        <w:t xml:space="preserve"> `PATCH /</w:t>
      </w:r>
      <w:proofErr w:type="spellStart"/>
      <w:r>
        <w:t>api</w:t>
      </w:r>
      <w:proofErr w:type="spellEnd"/>
      <w:r>
        <w:t>/v1/nomenclature/{id}/` (</w:t>
      </w:r>
      <w:proofErr w:type="spellStart"/>
      <w:r>
        <w:t>qisman</w:t>
      </w:r>
      <w:proofErr w:type="spellEnd"/>
      <w:r>
        <w:t xml:space="preserve"> </w:t>
      </w:r>
      <w:proofErr w:type="spellStart"/>
      <w:r>
        <w:t>yangilash</w:t>
      </w:r>
      <w:proofErr w:type="spellEnd"/>
      <w:r>
        <w:t>).</w:t>
      </w:r>
    </w:p>
    <w:p w14:paraId="069E8507" w14:textId="77777777" w:rsidR="00DD39D5" w:rsidRDefault="00DD39D5" w:rsidP="00DD39D5">
      <w:r>
        <w:t>- **</w:t>
      </w:r>
      <w:proofErr w:type="spellStart"/>
      <w:r>
        <w:t>Tavsif</w:t>
      </w:r>
      <w:proofErr w:type="spellEnd"/>
      <w:r>
        <w:t xml:space="preserve">**: </w:t>
      </w:r>
      <w:proofErr w:type="spellStart"/>
      <w:r>
        <w:t>Mavjud</w:t>
      </w:r>
      <w:proofErr w:type="spellEnd"/>
      <w:r>
        <w:t xml:space="preserve"> </w:t>
      </w:r>
      <w:proofErr w:type="spellStart"/>
      <w:r>
        <w:t>nomenklaturani</w:t>
      </w:r>
      <w:proofErr w:type="spellEnd"/>
      <w:r>
        <w:t xml:space="preserve"> </w:t>
      </w:r>
      <w:proofErr w:type="spellStart"/>
      <w:r>
        <w:t>yangilaydi</w:t>
      </w:r>
      <w:proofErr w:type="spellEnd"/>
      <w:r>
        <w:t>.</w:t>
      </w:r>
    </w:p>
    <w:p w14:paraId="0A621A8A" w14:textId="77777777" w:rsidR="00DD39D5" w:rsidRDefault="00DD39D5" w:rsidP="00DD39D5">
      <w:r>
        <w:t xml:space="preserve">- **Body**: </w:t>
      </w:r>
      <w:proofErr w:type="spellStart"/>
      <w:r>
        <w:t>Yangilangan</w:t>
      </w:r>
      <w:proofErr w:type="spellEnd"/>
      <w:r>
        <w:t xml:space="preserve"> </w:t>
      </w:r>
      <w:proofErr w:type="spellStart"/>
      <w:r>
        <w:t>maydonlar</w:t>
      </w:r>
      <w:proofErr w:type="spellEnd"/>
      <w:r>
        <w:t xml:space="preserve"> (</w:t>
      </w:r>
      <w:proofErr w:type="spellStart"/>
      <w:r>
        <w:t>qisman</w:t>
      </w:r>
      <w:proofErr w:type="spellEnd"/>
      <w:r>
        <w:t xml:space="preserve"> </w:t>
      </w:r>
      <w:proofErr w:type="spellStart"/>
      <w:r>
        <w:t>yoki</w:t>
      </w:r>
      <w:proofErr w:type="spellEnd"/>
      <w:r>
        <w:t xml:space="preserve"> </w:t>
      </w:r>
      <w:proofErr w:type="spellStart"/>
      <w:r>
        <w:t>to'liq</w:t>
      </w:r>
      <w:proofErr w:type="spellEnd"/>
      <w:r>
        <w:t>).</w:t>
      </w:r>
    </w:p>
    <w:p w14:paraId="70A0CE10" w14:textId="77777777" w:rsidR="00DD39D5" w:rsidRDefault="00DD39D5" w:rsidP="00DD39D5">
      <w:r>
        <w:t>- **Response**:</w:t>
      </w:r>
    </w:p>
    <w:p w14:paraId="640E22E9" w14:textId="77777777" w:rsidR="00DD39D5" w:rsidRDefault="00DD39D5" w:rsidP="00DD39D5">
      <w:r>
        <w:t xml:space="preserve">  - **Status**: 200 OK</w:t>
      </w:r>
    </w:p>
    <w:p w14:paraId="0D5E4274" w14:textId="77777777" w:rsidR="00DD39D5" w:rsidRDefault="00DD39D5" w:rsidP="00DD39D5">
      <w:r>
        <w:t xml:space="preserve">  - **Body**: </w:t>
      </w:r>
      <w:proofErr w:type="spellStart"/>
      <w:r>
        <w:t>Yangilangan</w:t>
      </w:r>
      <w:proofErr w:type="spellEnd"/>
      <w:r>
        <w:t xml:space="preserve"> </w:t>
      </w:r>
      <w:proofErr w:type="spellStart"/>
      <w:r>
        <w:t>ob'ekt</w:t>
      </w:r>
      <w:proofErr w:type="spellEnd"/>
      <w:r>
        <w:t>.</w:t>
      </w:r>
    </w:p>
    <w:p w14:paraId="74280EA4" w14:textId="77777777" w:rsidR="00DD39D5" w:rsidRDefault="00DD39D5" w:rsidP="00DD39D5">
      <w:r>
        <w:t>- **</w:t>
      </w:r>
      <w:proofErr w:type="spellStart"/>
      <w:r>
        <w:t>Xatoliklar</w:t>
      </w:r>
      <w:proofErr w:type="spellEnd"/>
      <w:r>
        <w:t>**: 404 (Not found).</w:t>
      </w:r>
    </w:p>
    <w:p w14:paraId="3FC693C0" w14:textId="77777777" w:rsidR="00DD39D5" w:rsidRDefault="00DD39D5" w:rsidP="00DD39D5"/>
    <w:p w14:paraId="401F156D" w14:textId="77777777" w:rsidR="00DD39D5" w:rsidRDefault="00DD39D5" w:rsidP="00DD39D5">
      <w:r>
        <w:t xml:space="preserve">### 5. Nomenclature </w:t>
      </w:r>
      <w:proofErr w:type="spellStart"/>
      <w:r>
        <w:t>O'chirish</w:t>
      </w:r>
      <w:proofErr w:type="spellEnd"/>
      <w:r>
        <w:t xml:space="preserve"> (Delete)</w:t>
      </w:r>
    </w:p>
    <w:p w14:paraId="0385C6ED" w14:textId="77777777" w:rsidR="00DD39D5" w:rsidRDefault="00DD39D5" w:rsidP="00DD39D5">
      <w:r>
        <w:t>- **URL**: `DELETE /</w:t>
      </w:r>
      <w:proofErr w:type="spellStart"/>
      <w:r>
        <w:t>api</w:t>
      </w:r>
      <w:proofErr w:type="spellEnd"/>
      <w:r>
        <w:t>/v1/nomenclature/{id}/`</w:t>
      </w:r>
    </w:p>
    <w:p w14:paraId="3E2D1AC9" w14:textId="77777777" w:rsidR="00DD39D5" w:rsidRDefault="00DD39D5" w:rsidP="00DD39D5">
      <w:r>
        <w:t>- **</w:t>
      </w:r>
      <w:proofErr w:type="spellStart"/>
      <w:r>
        <w:t>Tavsif</w:t>
      </w:r>
      <w:proofErr w:type="spellEnd"/>
      <w:r>
        <w:t xml:space="preserve">**: </w:t>
      </w:r>
      <w:proofErr w:type="spellStart"/>
      <w:r>
        <w:t>Nomenklaturani</w:t>
      </w:r>
      <w:proofErr w:type="spellEnd"/>
      <w:r>
        <w:t xml:space="preserve"> </w:t>
      </w:r>
      <w:proofErr w:type="spellStart"/>
      <w:r>
        <w:t>o'chiradi</w:t>
      </w:r>
      <w:proofErr w:type="spellEnd"/>
      <w:r>
        <w:t>.</w:t>
      </w:r>
    </w:p>
    <w:p w14:paraId="63695CB2" w14:textId="77777777" w:rsidR="00DD39D5" w:rsidRDefault="00DD39D5" w:rsidP="00DD39D5">
      <w:r>
        <w:t>- **Response**:</w:t>
      </w:r>
    </w:p>
    <w:p w14:paraId="5C160409" w14:textId="77777777" w:rsidR="00DD39D5" w:rsidRDefault="00DD39D5" w:rsidP="00DD39D5">
      <w:r>
        <w:t xml:space="preserve">  - **Status**: 204 No Content</w:t>
      </w:r>
    </w:p>
    <w:p w14:paraId="53A5B246" w14:textId="77777777" w:rsidR="00DD39D5" w:rsidRDefault="00DD39D5" w:rsidP="00DD39D5">
      <w:r>
        <w:t>- **</w:t>
      </w:r>
      <w:proofErr w:type="spellStart"/>
      <w:r>
        <w:t>Xatoliklar</w:t>
      </w:r>
      <w:proofErr w:type="spellEnd"/>
      <w:r>
        <w:t>**: 404 (Not found).</w:t>
      </w:r>
    </w:p>
    <w:p w14:paraId="16B4FB94" w14:textId="77777777" w:rsidR="00DD39D5" w:rsidRDefault="00DD39D5" w:rsidP="00DD39D5"/>
    <w:p w14:paraId="38240F91" w14:textId="77777777" w:rsidR="00DD39D5" w:rsidRDefault="00DD39D5" w:rsidP="00DD39D5">
      <w:r>
        <w:t xml:space="preserve">## Serializer </w:t>
      </w:r>
      <w:proofErr w:type="spellStart"/>
      <w:r>
        <w:t>va</w:t>
      </w:r>
      <w:proofErr w:type="spellEnd"/>
      <w:r>
        <w:t xml:space="preserve"> Model</w:t>
      </w:r>
    </w:p>
    <w:p w14:paraId="5A760D5C" w14:textId="77777777" w:rsidR="00DD39D5" w:rsidRDefault="00DD39D5" w:rsidP="00DD39D5">
      <w:r>
        <w:t xml:space="preserve">API DRF Serializer </w:t>
      </w:r>
      <w:proofErr w:type="spellStart"/>
      <w:r>
        <w:t>orqali</w:t>
      </w:r>
      <w:proofErr w:type="spellEnd"/>
      <w:r>
        <w:t xml:space="preserve"> </w:t>
      </w:r>
      <w:proofErr w:type="spellStart"/>
      <w:r>
        <w:t>ishlaydi</w:t>
      </w:r>
      <w:proofErr w:type="spellEnd"/>
      <w:r>
        <w:t xml:space="preserve">. Model </w:t>
      </w:r>
      <w:proofErr w:type="spellStart"/>
      <w:r>
        <w:t>maydonlari</w:t>
      </w:r>
      <w:proofErr w:type="spellEnd"/>
      <w:r>
        <w:t xml:space="preserve"> </w:t>
      </w:r>
      <w:proofErr w:type="spellStart"/>
      <w:r>
        <w:t>quyidagicha</w:t>
      </w:r>
      <w:proofErr w:type="spellEnd"/>
      <w:r>
        <w:t>:</w:t>
      </w:r>
    </w:p>
    <w:p w14:paraId="7DEB5A89" w14:textId="77777777" w:rsidR="00DD39D5" w:rsidRDefault="00DD39D5" w:rsidP="00DD39D5"/>
    <w:p w14:paraId="48FD2AFC" w14:textId="77777777" w:rsidR="00DD39D5" w:rsidRDefault="00DD39D5" w:rsidP="00DD39D5">
      <w:r>
        <w:t>| Field | Type | Description | Required |</w:t>
      </w:r>
    </w:p>
    <w:p w14:paraId="3366F112" w14:textId="77777777" w:rsidR="00DD39D5" w:rsidRDefault="00DD39D5" w:rsidP="00DD39D5">
      <w:r>
        <w:t>|-------|------|-------------|----------|</w:t>
      </w:r>
    </w:p>
    <w:p w14:paraId="0F3B0C1E" w14:textId="77777777" w:rsidR="00DD39D5" w:rsidRDefault="00DD39D5" w:rsidP="00DD39D5">
      <w:r>
        <w:t xml:space="preserve">| </w:t>
      </w:r>
      <w:proofErr w:type="spellStart"/>
      <w:r>
        <w:t>article_number</w:t>
      </w:r>
      <w:proofErr w:type="spellEnd"/>
      <w:r>
        <w:t xml:space="preserve"> | </w:t>
      </w:r>
      <w:proofErr w:type="spellStart"/>
      <w:r>
        <w:t>CharField</w:t>
      </w:r>
      <w:proofErr w:type="spellEnd"/>
      <w:r>
        <w:t xml:space="preserve"> | </w:t>
      </w:r>
      <w:proofErr w:type="spellStart"/>
      <w:r>
        <w:t>Artikul</w:t>
      </w:r>
      <w:proofErr w:type="spellEnd"/>
      <w:r>
        <w:t xml:space="preserve"> </w:t>
      </w:r>
      <w:proofErr w:type="spellStart"/>
      <w:r>
        <w:t>raqami</w:t>
      </w:r>
      <w:proofErr w:type="spellEnd"/>
      <w:r>
        <w:t xml:space="preserve"> (unique) | Yes |</w:t>
      </w:r>
    </w:p>
    <w:p w14:paraId="674CA6CC" w14:textId="77777777" w:rsidR="00DD39D5" w:rsidRDefault="00DD39D5" w:rsidP="00DD39D5">
      <w:r>
        <w:lastRenderedPageBreak/>
        <w:t xml:space="preserve">| code | </w:t>
      </w:r>
      <w:proofErr w:type="spellStart"/>
      <w:r>
        <w:t>CharField</w:t>
      </w:r>
      <w:proofErr w:type="spellEnd"/>
      <w:r>
        <w:t xml:space="preserve"> | </w:t>
      </w:r>
      <w:proofErr w:type="spellStart"/>
      <w:r>
        <w:t>Ichki</w:t>
      </w:r>
      <w:proofErr w:type="spellEnd"/>
      <w:r>
        <w:t xml:space="preserve"> </w:t>
      </w:r>
      <w:proofErr w:type="spellStart"/>
      <w:r>
        <w:t>kod</w:t>
      </w:r>
      <w:proofErr w:type="spellEnd"/>
      <w:r>
        <w:t xml:space="preserve"> | Yes |</w:t>
      </w:r>
    </w:p>
    <w:p w14:paraId="02A7E064" w14:textId="77777777" w:rsidR="00DD39D5" w:rsidRDefault="00DD39D5" w:rsidP="00DD39D5">
      <w:r>
        <w:t xml:space="preserve">| </w:t>
      </w:r>
      <w:proofErr w:type="spellStart"/>
      <w:r>
        <w:t>nomenclature_code</w:t>
      </w:r>
      <w:proofErr w:type="spellEnd"/>
      <w:r>
        <w:t xml:space="preserve"> | </w:t>
      </w:r>
      <w:proofErr w:type="spellStart"/>
      <w:r>
        <w:t>CharField</w:t>
      </w:r>
      <w:proofErr w:type="spellEnd"/>
      <w:r>
        <w:t xml:space="preserve"> | Nomenklatura </w:t>
      </w:r>
      <w:proofErr w:type="spellStart"/>
      <w:r>
        <w:t>kodi</w:t>
      </w:r>
      <w:proofErr w:type="spellEnd"/>
      <w:r>
        <w:t xml:space="preserve"> | Yes |</w:t>
      </w:r>
    </w:p>
    <w:p w14:paraId="7D580E9A" w14:textId="77777777" w:rsidR="00DD39D5" w:rsidRDefault="00DD39D5" w:rsidP="00DD39D5">
      <w:r>
        <w:t xml:space="preserve">| barcode | </w:t>
      </w:r>
      <w:proofErr w:type="spellStart"/>
      <w:r>
        <w:t>CharField</w:t>
      </w:r>
      <w:proofErr w:type="spellEnd"/>
      <w:r>
        <w:t xml:space="preserve"> | </w:t>
      </w:r>
      <w:proofErr w:type="spellStart"/>
      <w:r>
        <w:t>Shtrih-kod</w:t>
      </w:r>
      <w:proofErr w:type="spellEnd"/>
      <w:r>
        <w:t xml:space="preserve"> (optional) | No |</w:t>
      </w:r>
    </w:p>
    <w:p w14:paraId="36352595" w14:textId="77777777" w:rsidR="00DD39D5" w:rsidRDefault="00DD39D5" w:rsidP="00DD39D5">
      <w:r>
        <w:t xml:space="preserve">| </w:t>
      </w:r>
      <w:proofErr w:type="spellStart"/>
      <w:r>
        <w:t>evy_code</w:t>
      </w:r>
      <w:proofErr w:type="spellEnd"/>
      <w:r>
        <w:t xml:space="preserve"> | </w:t>
      </w:r>
      <w:proofErr w:type="spellStart"/>
      <w:r>
        <w:t>CharField</w:t>
      </w:r>
      <w:proofErr w:type="spellEnd"/>
      <w:r>
        <w:t xml:space="preserve"> | EVY </w:t>
      </w:r>
      <w:proofErr w:type="spellStart"/>
      <w:r>
        <w:t>kodi</w:t>
      </w:r>
      <w:proofErr w:type="spellEnd"/>
      <w:r>
        <w:t xml:space="preserve"> (optional) | No |</w:t>
      </w:r>
    </w:p>
    <w:p w14:paraId="2FEF8472" w14:textId="77777777" w:rsidR="00DD39D5" w:rsidRDefault="00DD39D5" w:rsidP="00DD39D5">
      <w:r>
        <w:t xml:space="preserve">| </w:t>
      </w:r>
      <w:proofErr w:type="spellStart"/>
      <w:r>
        <w:t>full_name</w:t>
      </w:r>
      <w:proofErr w:type="spellEnd"/>
      <w:r>
        <w:t xml:space="preserve"> | </w:t>
      </w:r>
      <w:proofErr w:type="spellStart"/>
      <w:r>
        <w:t>TextField</w:t>
      </w:r>
      <w:proofErr w:type="spellEnd"/>
      <w:r>
        <w:t xml:space="preserve"> | </w:t>
      </w:r>
      <w:proofErr w:type="spellStart"/>
      <w:r>
        <w:t>To'liq</w:t>
      </w:r>
      <w:proofErr w:type="spellEnd"/>
      <w:r>
        <w:t xml:space="preserve"> </w:t>
      </w:r>
      <w:proofErr w:type="spellStart"/>
      <w:r>
        <w:t>nomi</w:t>
      </w:r>
      <w:proofErr w:type="spellEnd"/>
      <w:r>
        <w:t xml:space="preserve"> | Yes |</w:t>
      </w:r>
    </w:p>
    <w:p w14:paraId="12B8CF8D" w14:textId="77777777" w:rsidR="00DD39D5" w:rsidRDefault="00DD39D5" w:rsidP="00DD39D5">
      <w:r>
        <w:t xml:space="preserve">| series | </w:t>
      </w:r>
      <w:proofErr w:type="spellStart"/>
      <w:r>
        <w:t>CharField</w:t>
      </w:r>
      <w:proofErr w:type="spellEnd"/>
      <w:r>
        <w:t xml:space="preserve"> | Seriya | Yes |</w:t>
      </w:r>
    </w:p>
    <w:p w14:paraId="56FF084C" w14:textId="77777777" w:rsidR="00DD39D5" w:rsidRDefault="00DD39D5" w:rsidP="00DD39D5">
      <w:r>
        <w:t xml:space="preserve">| brand | </w:t>
      </w:r>
      <w:proofErr w:type="spellStart"/>
      <w:r>
        <w:t>CharField</w:t>
      </w:r>
      <w:proofErr w:type="spellEnd"/>
      <w:r>
        <w:t xml:space="preserve"> | Brend | Yes |</w:t>
      </w:r>
    </w:p>
    <w:p w14:paraId="10EE2EAB" w14:textId="77777777" w:rsidR="00DD39D5" w:rsidRDefault="00DD39D5" w:rsidP="00DD39D5">
      <w:r>
        <w:t xml:space="preserve">| category | </w:t>
      </w:r>
      <w:proofErr w:type="spellStart"/>
      <w:r>
        <w:t>CharField</w:t>
      </w:r>
      <w:proofErr w:type="spellEnd"/>
      <w:r>
        <w:t xml:space="preserve"> | </w:t>
      </w:r>
      <w:proofErr w:type="spellStart"/>
      <w:r>
        <w:t>Kategoriya</w:t>
      </w:r>
      <w:proofErr w:type="spellEnd"/>
      <w:r>
        <w:t xml:space="preserve"> | Yes |</w:t>
      </w:r>
    </w:p>
    <w:p w14:paraId="1C810E8B" w14:textId="77777777" w:rsidR="00DD39D5" w:rsidRDefault="00DD39D5" w:rsidP="00DD39D5">
      <w:r>
        <w:t xml:space="preserve">| supplier | </w:t>
      </w:r>
      <w:proofErr w:type="spellStart"/>
      <w:r>
        <w:t>CharField</w:t>
      </w:r>
      <w:proofErr w:type="spellEnd"/>
      <w:r>
        <w:t xml:space="preserve"> | </w:t>
      </w:r>
      <w:proofErr w:type="spellStart"/>
      <w:r>
        <w:t>Yetkazib</w:t>
      </w:r>
      <w:proofErr w:type="spellEnd"/>
      <w:r>
        <w:t xml:space="preserve"> </w:t>
      </w:r>
      <w:proofErr w:type="spellStart"/>
      <w:r>
        <w:t>beruvchi</w:t>
      </w:r>
      <w:proofErr w:type="spellEnd"/>
      <w:r>
        <w:t xml:space="preserve"> | Yes |</w:t>
      </w:r>
    </w:p>
    <w:p w14:paraId="1E17BBB9" w14:textId="77777777" w:rsidR="00DD39D5" w:rsidRDefault="00DD39D5" w:rsidP="00DD39D5">
      <w:r>
        <w:t xml:space="preserve">| </w:t>
      </w:r>
      <w:proofErr w:type="spellStart"/>
      <w:r>
        <w:t>country_of_origin</w:t>
      </w:r>
      <w:proofErr w:type="spellEnd"/>
      <w:r>
        <w:t xml:space="preserve"> | </w:t>
      </w:r>
      <w:proofErr w:type="spellStart"/>
      <w:r>
        <w:t>CharField</w:t>
      </w:r>
      <w:proofErr w:type="spellEnd"/>
      <w:r>
        <w:t xml:space="preserve"> | </w:t>
      </w:r>
      <w:proofErr w:type="spellStart"/>
      <w:r>
        <w:t>Ishlab</w:t>
      </w:r>
      <w:proofErr w:type="spellEnd"/>
      <w:r>
        <w:t xml:space="preserve"> </w:t>
      </w:r>
      <w:proofErr w:type="spellStart"/>
      <w:r>
        <w:t>chiqarish</w:t>
      </w:r>
      <w:proofErr w:type="spellEnd"/>
      <w:r>
        <w:t xml:space="preserve"> </w:t>
      </w:r>
      <w:proofErr w:type="spellStart"/>
      <w:r>
        <w:t>mamlakati</w:t>
      </w:r>
      <w:proofErr w:type="spellEnd"/>
      <w:r>
        <w:t xml:space="preserve"> | Yes |</w:t>
      </w:r>
    </w:p>
    <w:p w14:paraId="0F8957CA" w14:textId="77777777" w:rsidR="00DD39D5" w:rsidRDefault="00DD39D5" w:rsidP="00DD39D5">
      <w:r>
        <w:t xml:space="preserve">| </w:t>
      </w:r>
      <w:proofErr w:type="spellStart"/>
      <w:r>
        <w:t>tax_category</w:t>
      </w:r>
      <w:proofErr w:type="spellEnd"/>
      <w:r>
        <w:t xml:space="preserve"> | </w:t>
      </w:r>
      <w:proofErr w:type="spellStart"/>
      <w:r>
        <w:t>CharField</w:t>
      </w:r>
      <w:proofErr w:type="spellEnd"/>
      <w:r>
        <w:t xml:space="preserve"> | </w:t>
      </w:r>
      <w:proofErr w:type="spellStart"/>
      <w:r>
        <w:t>Soliq</w:t>
      </w:r>
      <w:proofErr w:type="spellEnd"/>
      <w:r>
        <w:t xml:space="preserve"> </w:t>
      </w:r>
      <w:proofErr w:type="spellStart"/>
      <w:r>
        <w:t>kategoriyasi</w:t>
      </w:r>
      <w:proofErr w:type="spellEnd"/>
      <w:r>
        <w:t xml:space="preserve"> | Yes |</w:t>
      </w:r>
    </w:p>
    <w:p w14:paraId="22F9A0F9" w14:textId="77777777" w:rsidR="00DD39D5" w:rsidRDefault="00DD39D5" w:rsidP="00DD39D5">
      <w:r>
        <w:t xml:space="preserve">| </w:t>
      </w:r>
      <w:proofErr w:type="spellStart"/>
      <w:r>
        <w:t>supplier_category</w:t>
      </w:r>
      <w:proofErr w:type="spellEnd"/>
      <w:r>
        <w:t xml:space="preserve"> | </w:t>
      </w:r>
      <w:proofErr w:type="spellStart"/>
      <w:r>
        <w:t>CharField</w:t>
      </w:r>
      <w:proofErr w:type="spellEnd"/>
      <w:r>
        <w:t xml:space="preserve"> | </w:t>
      </w:r>
      <w:proofErr w:type="spellStart"/>
      <w:r>
        <w:t>Yetkazib</w:t>
      </w:r>
      <w:proofErr w:type="spellEnd"/>
      <w:r>
        <w:t xml:space="preserve"> </w:t>
      </w:r>
      <w:proofErr w:type="spellStart"/>
      <w:r>
        <w:t>beruvchi</w:t>
      </w:r>
      <w:proofErr w:type="spellEnd"/>
      <w:r>
        <w:t xml:space="preserve"> </w:t>
      </w:r>
      <w:proofErr w:type="spellStart"/>
      <w:r>
        <w:t>kategoriyasi</w:t>
      </w:r>
      <w:proofErr w:type="spellEnd"/>
      <w:r>
        <w:t xml:space="preserve"> (optional) | No |</w:t>
      </w:r>
    </w:p>
    <w:p w14:paraId="5DA139F6" w14:textId="77777777" w:rsidR="00DD39D5" w:rsidRDefault="00DD39D5" w:rsidP="00DD39D5">
      <w:r>
        <w:t xml:space="preserve">| </w:t>
      </w:r>
      <w:proofErr w:type="spellStart"/>
      <w:r>
        <w:t>quantity_per_package</w:t>
      </w:r>
      <w:proofErr w:type="spellEnd"/>
      <w:r>
        <w:t xml:space="preserve"> | </w:t>
      </w:r>
      <w:proofErr w:type="spellStart"/>
      <w:r>
        <w:t>IntegerField</w:t>
      </w:r>
      <w:proofErr w:type="spellEnd"/>
      <w:r>
        <w:t xml:space="preserve"> | </w:t>
      </w:r>
      <w:proofErr w:type="spellStart"/>
      <w:r>
        <w:t>Paketdagi</w:t>
      </w:r>
      <w:proofErr w:type="spellEnd"/>
      <w:r>
        <w:t xml:space="preserve"> </w:t>
      </w:r>
      <w:proofErr w:type="spellStart"/>
      <w:r>
        <w:t>miqdor</w:t>
      </w:r>
      <w:proofErr w:type="spellEnd"/>
      <w:r>
        <w:t xml:space="preserve"> | Yes |</w:t>
      </w:r>
    </w:p>
    <w:p w14:paraId="0D39737A" w14:textId="77777777" w:rsidR="00DD39D5" w:rsidRDefault="00DD39D5" w:rsidP="00DD39D5">
      <w:r>
        <w:t xml:space="preserve">| </w:t>
      </w:r>
      <w:proofErr w:type="spellStart"/>
      <w:r>
        <w:t>unit_of_measure</w:t>
      </w:r>
      <w:proofErr w:type="spellEnd"/>
      <w:r>
        <w:t xml:space="preserve"> | </w:t>
      </w:r>
      <w:proofErr w:type="spellStart"/>
      <w:r>
        <w:t>CharField</w:t>
      </w:r>
      <w:proofErr w:type="spellEnd"/>
      <w:r>
        <w:t xml:space="preserve"> | </w:t>
      </w:r>
      <w:proofErr w:type="spellStart"/>
      <w:r>
        <w:t>O'lchov</w:t>
      </w:r>
      <w:proofErr w:type="spellEnd"/>
      <w:r>
        <w:t xml:space="preserve"> </w:t>
      </w:r>
      <w:proofErr w:type="spellStart"/>
      <w:r>
        <w:t>birligi</w:t>
      </w:r>
      <w:proofErr w:type="spellEnd"/>
      <w:r>
        <w:t xml:space="preserve"> | Yes |</w:t>
      </w:r>
    </w:p>
    <w:p w14:paraId="700FD261" w14:textId="77777777" w:rsidR="00DD39D5" w:rsidRDefault="00DD39D5" w:rsidP="00DD39D5">
      <w:r>
        <w:t xml:space="preserve">| </w:t>
      </w:r>
      <w:proofErr w:type="spellStart"/>
      <w:r>
        <w:t>accounting_unit</w:t>
      </w:r>
      <w:proofErr w:type="spellEnd"/>
      <w:r>
        <w:t xml:space="preserve"> | </w:t>
      </w:r>
      <w:proofErr w:type="spellStart"/>
      <w:r>
        <w:t>CharField</w:t>
      </w:r>
      <w:proofErr w:type="spellEnd"/>
      <w:r>
        <w:t xml:space="preserve"> | </w:t>
      </w:r>
      <w:proofErr w:type="spellStart"/>
      <w:r>
        <w:t>Hisob</w:t>
      </w:r>
      <w:proofErr w:type="spellEnd"/>
      <w:r>
        <w:t xml:space="preserve"> </w:t>
      </w:r>
      <w:proofErr w:type="spellStart"/>
      <w:r>
        <w:t>birligi</w:t>
      </w:r>
      <w:proofErr w:type="spellEnd"/>
      <w:r>
        <w:t xml:space="preserve"> | Yes |</w:t>
      </w:r>
    </w:p>
    <w:p w14:paraId="2A06C2E2" w14:textId="77777777" w:rsidR="00DD39D5" w:rsidRDefault="00DD39D5" w:rsidP="00DD39D5">
      <w:r>
        <w:t xml:space="preserve">| </w:t>
      </w:r>
      <w:proofErr w:type="spellStart"/>
      <w:r>
        <w:t>total_warehouse_quantity</w:t>
      </w:r>
      <w:proofErr w:type="spellEnd"/>
      <w:r>
        <w:t xml:space="preserve"> | </w:t>
      </w:r>
      <w:proofErr w:type="spellStart"/>
      <w:r>
        <w:t>IntegerField</w:t>
      </w:r>
      <w:proofErr w:type="spellEnd"/>
      <w:r>
        <w:t xml:space="preserve"> | </w:t>
      </w:r>
      <w:proofErr w:type="spellStart"/>
      <w:r>
        <w:t>Ombordagi</w:t>
      </w:r>
      <w:proofErr w:type="spellEnd"/>
      <w:r>
        <w:t xml:space="preserve"> </w:t>
      </w:r>
      <w:proofErr w:type="spellStart"/>
      <w:r>
        <w:t>miqdor</w:t>
      </w:r>
      <w:proofErr w:type="spellEnd"/>
      <w:r>
        <w:t xml:space="preserve"> | Yes |</w:t>
      </w:r>
    </w:p>
    <w:p w14:paraId="606F2474" w14:textId="77777777" w:rsidR="00DD39D5" w:rsidRDefault="00DD39D5" w:rsidP="00DD39D5">
      <w:r>
        <w:t xml:space="preserve">| </w:t>
      </w:r>
      <w:proofErr w:type="spellStart"/>
      <w:r>
        <w:t>purchase_price</w:t>
      </w:r>
      <w:proofErr w:type="spellEnd"/>
      <w:r>
        <w:t xml:space="preserve"> | </w:t>
      </w:r>
      <w:proofErr w:type="spellStart"/>
      <w:r>
        <w:t>DecimalField</w:t>
      </w:r>
      <w:proofErr w:type="spellEnd"/>
      <w:r>
        <w:t xml:space="preserve"> | </w:t>
      </w:r>
      <w:proofErr w:type="spellStart"/>
      <w:r>
        <w:t>Sotib</w:t>
      </w:r>
      <w:proofErr w:type="spellEnd"/>
      <w:r>
        <w:t xml:space="preserve"> </w:t>
      </w:r>
      <w:proofErr w:type="spellStart"/>
      <w:r>
        <w:t>olish</w:t>
      </w:r>
      <w:proofErr w:type="spellEnd"/>
      <w:r>
        <w:t xml:space="preserve"> </w:t>
      </w:r>
      <w:proofErr w:type="spellStart"/>
      <w:r>
        <w:t>narxi</w:t>
      </w:r>
      <w:proofErr w:type="spellEnd"/>
      <w:r>
        <w:t xml:space="preserve"> | Yes |</w:t>
      </w:r>
    </w:p>
    <w:p w14:paraId="22D65381" w14:textId="77777777" w:rsidR="00DD39D5" w:rsidRDefault="00DD39D5" w:rsidP="00DD39D5">
      <w:r>
        <w:t xml:space="preserve">| </w:t>
      </w:r>
      <w:proofErr w:type="spellStart"/>
      <w:r>
        <w:t>unit_price</w:t>
      </w:r>
      <w:proofErr w:type="spellEnd"/>
      <w:r>
        <w:t xml:space="preserve"> | </w:t>
      </w:r>
      <w:proofErr w:type="spellStart"/>
      <w:r>
        <w:t>DecimalField</w:t>
      </w:r>
      <w:proofErr w:type="spellEnd"/>
      <w:r>
        <w:t xml:space="preserve"> | Birlik </w:t>
      </w:r>
      <w:proofErr w:type="spellStart"/>
      <w:r>
        <w:t>narxi</w:t>
      </w:r>
      <w:proofErr w:type="spellEnd"/>
      <w:r>
        <w:t xml:space="preserve"> | Yes |</w:t>
      </w:r>
    </w:p>
    <w:p w14:paraId="134E3BC8" w14:textId="77777777" w:rsidR="00DD39D5" w:rsidRDefault="00DD39D5" w:rsidP="00DD39D5">
      <w:r>
        <w:t xml:space="preserve">| </w:t>
      </w:r>
      <w:proofErr w:type="spellStart"/>
      <w:r>
        <w:t>tax_price</w:t>
      </w:r>
      <w:proofErr w:type="spellEnd"/>
      <w:r>
        <w:t xml:space="preserve"> | </w:t>
      </w:r>
      <w:proofErr w:type="spellStart"/>
      <w:r>
        <w:t>DecimalField</w:t>
      </w:r>
      <w:proofErr w:type="spellEnd"/>
      <w:r>
        <w:t xml:space="preserve"> | </w:t>
      </w:r>
      <w:proofErr w:type="spellStart"/>
      <w:r>
        <w:t>Soliq</w:t>
      </w:r>
      <w:proofErr w:type="spellEnd"/>
      <w:r>
        <w:t xml:space="preserve"> </w:t>
      </w:r>
      <w:proofErr w:type="spellStart"/>
      <w:r>
        <w:t>narxi</w:t>
      </w:r>
      <w:proofErr w:type="spellEnd"/>
      <w:r>
        <w:t xml:space="preserve"> (optional) | No |</w:t>
      </w:r>
    </w:p>
    <w:p w14:paraId="3B5818CF" w14:textId="77777777" w:rsidR="00DD39D5" w:rsidRDefault="00DD39D5" w:rsidP="00DD39D5">
      <w:r>
        <w:t xml:space="preserve">| </w:t>
      </w:r>
      <w:proofErr w:type="spellStart"/>
      <w:r>
        <w:t>delivery_price</w:t>
      </w:r>
      <w:proofErr w:type="spellEnd"/>
      <w:r>
        <w:t xml:space="preserve"> | </w:t>
      </w:r>
      <w:proofErr w:type="spellStart"/>
      <w:r>
        <w:t>DecimalField</w:t>
      </w:r>
      <w:proofErr w:type="spellEnd"/>
      <w:r>
        <w:t xml:space="preserve"> | </w:t>
      </w:r>
      <w:proofErr w:type="spellStart"/>
      <w:r>
        <w:t>Yuklama</w:t>
      </w:r>
      <w:proofErr w:type="spellEnd"/>
      <w:r>
        <w:t xml:space="preserve"> </w:t>
      </w:r>
      <w:proofErr w:type="spellStart"/>
      <w:r>
        <w:t>narxi</w:t>
      </w:r>
      <w:proofErr w:type="spellEnd"/>
      <w:r>
        <w:t xml:space="preserve"> (optional) | No |</w:t>
      </w:r>
    </w:p>
    <w:p w14:paraId="3DBC9D08" w14:textId="77777777" w:rsidR="00DD39D5" w:rsidRDefault="00DD39D5" w:rsidP="00DD39D5">
      <w:r>
        <w:t xml:space="preserve">| </w:t>
      </w:r>
      <w:proofErr w:type="spellStart"/>
      <w:r>
        <w:t>in_warehouse</w:t>
      </w:r>
      <w:proofErr w:type="spellEnd"/>
      <w:r>
        <w:t xml:space="preserve"> | </w:t>
      </w:r>
      <w:proofErr w:type="spellStart"/>
      <w:r>
        <w:t>BooleanField</w:t>
      </w:r>
      <w:proofErr w:type="spellEnd"/>
      <w:r>
        <w:t xml:space="preserve"> | </w:t>
      </w:r>
      <w:proofErr w:type="spellStart"/>
      <w:r>
        <w:t>Omborda</w:t>
      </w:r>
      <w:proofErr w:type="spellEnd"/>
      <w:r>
        <w:t xml:space="preserve"> </w:t>
      </w:r>
      <w:proofErr w:type="spellStart"/>
      <w:r>
        <w:t>mavjud</w:t>
      </w:r>
      <w:proofErr w:type="spellEnd"/>
      <w:r>
        <w:t xml:space="preserve"> | Yes |</w:t>
      </w:r>
    </w:p>
    <w:p w14:paraId="07E121F6" w14:textId="77777777" w:rsidR="00DD39D5" w:rsidRDefault="00DD39D5" w:rsidP="00DD39D5">
      <w:r>
        <w:t xml:space="preserve">| </w:t>
      </w:r>
      <w:proofErr w:type="spellStart"/>
      <w:r>
        <w:t>for_home_use</w:t>
      </w:r>
      <w:proofErr w:type="spellEnd"/>
      <w:r>
        <w:t xml:space="preserve"> | </w:t>
      </w:r>
      <w:proofErr w:type="spellStart"/>
      <w:r>
        <w:t>BooleanField</w:t>
      </w:r>
      <w:proofErr w:type="spellEnd"/>
      <w:r>
        <w:t xml:space="preserve"> | Uy </w:t>
      </w:r>
      <w:proofErr w:type="spellStart"/>
      <w:r>
        <w:t>uchun</w:t>
      </w:r>
      <w:proofErr w:type="spellEnd"/>
      <w:r>
        <w:t xml:space="preserve"> | Yes |</w:t>
      </w:r>
    </w:p>
    <w:p w14:paraId="62E09CFA" w14:textId="77777777" w:rsidR="00DD39D5" w:rsidRDefault="00DD39D5" w:rsidP="00DD39D5">
      <w:r>
        <w:t xml:space="preserve">| </w:t>
      </w:r>
      <w:proofErr w:type="spellStart"/>
      <w:r>
        <w:t>home_series</w:t>
      </w:r>
      <w:proofErr w:type="spellEnd"/>
      <w:r>
        <w:t xml:space="preserve"> | </w:t>
      </w:r>
      <w:proofErr w:type="spellStart"/>
      <w:r>
        <w:t>BooleanField</w:t>
      </w:r>
      <w:proofErr w:type="spellEnd"/>
      <w:r>
        <w:t xml:space="preserve"> | Uy </w:t>
      </w:r>
      <w:proofErr w:type="spellStart"/>
      <w:r>
        <w:t>seriyasi</w:t>
      </w:r>
      <w:proofErr w:type="spellEnd"/>
      <w:r>
        <w:t xml:space="preserve"> | Yes |</w:t>
      </w:r>
    </w:p>
    <w:p w14:paraId="5DF30F04" w14:textId="77777777" w:rsidR="00DD39D5" w:rsidRDefault="00DD39D5" w:rsidP="00DD39D5">
      <w:r>
        <w:t xml:space="preserve">| </w:t>
      </w:r>
      <w:proofErr w:type="spellStart"/>
      <w:r>
        <w:t>label_text</w:t>
      </w:r>
      <w:proofErr w:type="spellEnd"/>
      <w:r>
        <w:t xml:space="preserve"> | </w:t>
      </w:r>
      <w:proofErr w:type="spellStart"/>
      <w:r>
        <w:t>TextField</w:t>
      </w:r>
      <w:proofErr w:type="spellEnd"/>
      <w:r>
        <w:t xml:space="preserve"> | </w:t>
      </w:r>
      <w:proofErr w:type="spellStart"/>
      <w:r>
        <w:t>Yorliq</w:t>
      </w:r>
      <w:proofErr w:type="spellEnd"/>
      <w:r>
        <w:t xml:space="preserve"> </w:t>
      </w:r>
      <w:proofErr w:type="spellStart"/>
      <w:r>
        <w:t>matni</w:t>
      </w:r>
      <w:proofErr w:type="spellEnd"/>
      <w:r>
        <w:t xml:space="preserve"> (optional) | No |</w:t>
      </w:r>
    </w:p>
    <w:p w14:paraId="5093F161" w14:textId="77777777" w:rsidR="00DD39D5" w:rsidRDefault="00DD39D5" w:rsidP="00DD39D5">
      <w:r>
        <w:t xml:space="preserve">| competitor | </w:t>
      </w:r>
      <w:proofErr w:type="spellStart"/>
      <w:r>
        <w:t>TextField</w:t>
      </w:r>
      <w:proofErr w:type="spellEnd"/>
      <w:r>
        <w:t xml:space="preserve"> | </w:t>
      </w:r>
      <w:proofErr w:type="spellStart"/>
      <w:r>
        <w:t>Raqobatchi</w:t>
      </w:r>
      <w:proofErr w:type="spellEnd"/>
      <w:r>
        <w:t xml:space="preserve"> (optional) | No |</w:t>
      </w:r>
    </w:p>
    <w:p w14:paraId="56A009C7" w14:textId="77777777" w:rsidR="00DD39D5" w:rsidRDefault="00DD39D5" w:rsidP="00DD39D5">
      <w:r>
        <w:t xml:space="preserve">| general | </w:t>
      </w:r>
      <w:proofErr w:type="spellStart"/>
      <w:r>
        <w:t>TextField</w:t>
      </w:r>
      <w:proofErr w:type="spellEnd"/>
      <w:r>
        <w:t xml:space="preserve"> | </w:t>
      </w:r>
      <w:proofErr w:type="spellStart"/>
      <w:r>
        <w:t>Umumiy</w:t>
      </w:r>
      <w:proofErr w:type="spellEnd"/>
      <w:r>
        <w:t xml:space="preserve"> (optional) | No |</w:t>
      </w:r>
    </w:p>
    <w:p w14:paraId="54A3F494" w14:textId="77777777" w:rsidR="00DD39D5" w:rsidRDefault="00DD39D5" w:rsidP="00DD39D5">
      <w:r>
        <w:lastRenderedPageBreak/>
        <w:t xml:space="preserve">| </w:t>
      </w:r>
      <w:proofErr w:type="spellStart"/>
      <w:r>
        <w:t>created_date</w:t>
      </w:r>
      <w:proofErr w:type="spellEnd"/>
      <w:r>
        <w:t xml:space="preserve"> | DateTimeField | </w:t>
      </w:r>
      <w:proofErr w:type="spellStart"/>
      <w:r>
        <w:t>Yaratilgan</w:t>
      </w:r>
      <w:proofErr w:type="spellEnd"/>
      <w:r>
        <w:t xml:space="preserve"> sana (auto) | No |</w:t>
      </w:r>
    </w:p>
    <w:p w14:paraId="30EAB113" w14:textId="77777777" w:rsidR="00DD39D5" w:rsidRDefault="00DD39D5" w:rsidP="00DD39D5">
      <w:r>
        <w:t xml:space="preserve">| </w:t>
      </w:r>
      <w:proofErr w:type="spellStart"/>
      <w:r>
        <w:t>modified_date</w:t>
      </w:r>
      <w:proofErr w:type="spellEnd"/>
      <w:r>
        <w:t xml:space="preserve"> | DateTimeField | </w:t>
      </w:r>
      <w:proofErr w:type="spellStart"/>
      <w:r>
        <w:t>O'zgartirilgan</w:t>
      </w:r>
      <w:proofErr w:type="spellEnd"/>
      <w:r>
        <w:t xml:space="preserve"> sana (auto) | No |</w:t>
      </w:r>
    </w:p>
    <w:p w14:paraId="3698018A" w14:textId="77777777" w:rsidR="00DD39D5" w:rsidRDefault="00DD39D5" w:rsidP="00DD39D5"/>
    <w:p w14:paraId="007FEA98" w14:textId="77777777" w:rsidR="00DD39D5" w:rsidRDefault="00DD39D5" w:rsidP="00DD39D5">
      <w:r>
        <w:t xml:space="preserve">## </w:t>
      </w:r>
      <w:proofErr w:type="spellStart"/>
      <w:r>
        <w:t>Namuna</w:t>
      </w:r>
      <w:proofErr w:type="spellEnd"/>
      <w:r>
        <w:t xml:space="preserve"> </w:t>
      </w:r>
      <w:proofErr w:type="spellStart"/>
      <w:r>
        <w:t>Kod</w:t>
      </w:r>
      <w:proofErr w:type="spellEnd"/>
      <w:r>
        <w:t xml:space="preserve"> (Python Requests)</w:t>
      </w:r>
    </w:p>
    <w:p w14:paraId="46578C6E" w14:textId="77777777" w:rsidR="00DD39D5" w:rsidRDefault="00DD39D5" w:rsidP="00DD39D5">
      <w:r>
        <w:t>```python</w:t>
      </w:r>
    </w:p>
    <w:p w14:paraId="27B32F2E" w14:textId="77777777" w:rsidR="00DD39D5" w:rsidRDefault="00DD39D5" w:rsidP="00DD39D5">
      <w:r>
        <w:t>import requests</w:t>
      </w:r>
    </w:p>
    <w:p w14:paraId="2025C723" w14:textId="77777777" w:rsidR="00DD39D5" w:rsidRDefault="00DD39D5" w:rsidP="00DD39D5"/>
    <w:p w14:paraId="645551DE" w14:textId="77777777" w:rsidR="00DD39D5" w:rsidRDefault="00DD39D5" w:rsidP="00DD39D5">
      <w:proofErr w:type="spellStart"/>
      <w:r>
        <w:t>url</w:t>
      </w:r>
      <w:proofErr w:type="spellEnd"/>
      <w:r>
        <w:t xml:space="preserve"> = "http://example.com/</w:t>
      </w:r>
      <w:proofErr w:type="spellStart"/>
      <w:r>
        <w:t>api</w:t>
      </w:r>
      <w:proofErr w:type="spellEnd"/>
      <w:r>
        <w:t>/v1/nomenclature/"</w:t>
      </w:r>
    </w:p>
    <w:p w14:paraId="3832AEC8" w14:textId="77777777" w:rsidR="00DD39D5" w:rsidRDefault="00DD39D5" w:rsidP="00DD39D5">
      <w:r>
        <w:t>headers = {"Authorization": "Token abc123"}</w:t>
      </w:r>
    </w:p>
    <w:p w14:paraId="0B67EF2C" w14:textId="77777777" w:rsidR="00DD39D5" w:rsidRDefault="00DD39D5" w:rsidP="00DD39D5"/>
    <w:p w14:paraId="2D4F2D86" w14:textId="77777777" w:rsidR="00DD39D5" w:rsidRDefault="00DD39D5" w:rsidP="00DD39D5">
      <w:r>
        <w:t xml:space="preserve"># </w:t>
      </w:r>
      <w:proofErr w:type="spellStart"/>
      <w:r>
        <w:t>Ro'yxat</w:t>
      </w:r>
      <w:proofErr w:type="spellEnd"/>
      <w:r>
        <w:t xml:space="preserve"> </w:t>
      </w:r>
      <w:proofErr w:type="spellStart"/>
      <w:r>
        <w:t>olish</w:t>
      </w:r>
      <w:proofErr w:type="spellEnd"/>
    </w:p>
    <w:p w14:paraId="51922C8B" w14:textId="77777777" w:rsidR="00DD39D5" w:rsidRDefault="00DD39D5" w:rsidP="00DD39D5">
      <w:r>
        <w:t xml:space="preserve">response = </w:t>
      </w:r>
      <w:proofErr w:type="spellStart"/>
      <w:proofErr w:type="gramStart"/>
      <w:r>
        <w:t>requests.get</w:t>
      </w:r>
      <w:proofErr w:type="spellEnd"/>
      <w:r>
        <w:t>(</w:t>
      </w:r>
      <w:proofErr w:type="spellStart"/>
      <w:proofErr w:type="gramEnd"/>
      <w:r>
        <w:t>url</w:t>
      </w:r>
      <w:proofErr w:type="spellEnd"/>
      <w:r>
        <w:t>, headers=headers)</w:t>
      </w:r>
    </w:p>
    <w:p w14:paraId="6FC3B98B" w14:textId="77777777" w:rsidR="00DD39D5" w:rsidRDefault="00DD39D5" w:rsidP="00DD39D5">
      <w:r>
        <w:t>print(</w:t>
      </w:r>
      <w:proofErr w:type="spellStart"/>
      <w:proofErr w:type="gramStart"/>
      <w:r>
        <w:t>response.json</w:t>
      </w:r>
      <w:proofErr w:type="spellEnd"/>
      <w:proofErr w:type="gramEnd"/>
      <w:r>
        <w:t>())</w:t>
      </w:r>
    </w:p>
    <w:p w14:paraId="42B1FCA9" w14:textId="77777777" w:rsidR="00DD39D5" w:rsidRDefault="00DD39D5" w:rsidP="00DD39D5"/>
    <w:p w14:paraId="4136C047" w14:textId="77777777" w:rsidR="00DD39D5" w:rsidRDefault="00DD39D5" w:rsidP="00DD39D5">
      <w:r>
        <w:t xml:space="preserve"># </w:t>
      </w:r>
      <w:proofErr w:type="spellStart"/>
      <w:r>
        <w:t>Yaratish</w:t>
      </w:r>
      <w:proofErr w:type="spellEnd"/>
    </w:p>
    <w:p w14:paraId="6C7B384F" w14:textId="77777777" w:rsidR="00DD39D5" w:rsidRDefault="00DD39D5" w:rsidP="00DD39D5">
      <w:r>
        <w:t>data = {"</w:t>
      </w:r>
      <w:proofErr w:type="spellStart"/>
      <w:r>
        <w:t>article_number</w:t>
      </w:r>
      <w:proofErr w:type="spellEnd"/>
      <w:r>
        <w:t xml:space="preserve">": "50123", ...}  # </w:t>
      </w:r>
      <w:proofErr w:type="spellStart"/>
      <w:r>
        <w:t>Yuqoridagi</w:t>
      </w:r>
      <w:proofErr w:type="spellEnd"/>
      <w:r>
        <w:t xml:space="preserve"> </w:t>
      </w:r>
      <w:proofErr w:type="spellStart"/>
      <w:r>
        <w:t>kabi</w:t>
      </w:r>
      <w:proofErr w:type="spellEnd"/>
    </w:p>
    <w:p w14:paraId="4E2C2AB4" w14:textId="77777777" w:rsidR="00DD39D5" w:rsidRDefault="00DD39D5" w:rsidP="00DD39D5">
      <w:r>
        <w:t xml:space="preserve">response = </w:t>
      </w:r>
      <w:proofErr w:type="spellStart"/>
      <w:proofErr w:type="gramStart"/>
      <w:r>
        <w:t>requests.post</w:t>
      </w:r>
      <w:proofErr w:type="spellEnd"/>
      <w:r>
        <w:t>(</w:t>
      </w:r>
      <w:proofErr w:type="spellStart"/>
      <w:proofErr w:type="gramEnd"/>
      <w:r>
        <w:t>url</w:t>
      </w:r>
      <w:proofErr w:type="spellEnd"/>
      <w:r>
        <w:t xml:space="preserve">, </w:t>
      </w:r>
      <w:proofErr w:type="spellStart"/>
      <w:r>
        <w:t>json</w:t>
      </w:r>
      <w:proofErr w:type="spellEnd"/>
      <w:r>
        <w:t>=data, headers=headers)</w:t>
      </w:r>
    </w:p>
    <w:p w14:paraId="0F6F2CE9" w14:textId="77777777" w:rsidR="00DD39D5" w:rsidRDefault="00DD39D5" w:rsidP="00DD39D5">
      <w:r>
        <w:t>print(</w:t>
      </w:r>
      <w:proofErr w:type="spellStart"/>
      <w:proofErr w:type="gramStart"/>
      <w:r>
        <w:t>response.json</w:t>
      </w:r>
      <w:proofErr w:type="spellEnd"/>
      <w:proofErr w:type="gramEnd"/>
      <w:r>
        <w:t>())</w:t>
      </w:r>
    </w:p>
    <w:p w14:paraId="371AA13D" w14:textId="77777777" w:rsidR="00DD39D5" w:rsidRDefault="00DD39D5" w:rsidP="00DD39D5">
      <w:r>
        <w:t>```</w:t>
      </w:r>
    </w:p>
    <w:p w14:paraId="13A87CA7" w14:textId="77777777" w:rsidR="00DD39D5" w:rsidRDefault="00DD39D5" w:rsidP="00DD39D5"/>
    <w:p w14:paraId="41C2BDD4" w14:textId="77777777" w:rsidR="00DD39D5" w:rsidRDefault="00DD39D5" w:rsidP="00DD39D5">
      <w:r>
        <w:t xml:space="preserve">## </w:t>
      </w:r>
      <w:proofErr w:type="spellStart"/>
      <w:r>
        <w:t>Xavfsizlik</w:t>
      </w:r>
      <w:proofErr w:type="spellEnd"/>
      <w:r>
        <w:t xml:space="preserve"> </w:t>
      </w:r>
      <w:proofErr w:type="spellStart"/>
      <w:r>
        <w:t>va</w:t>
      </w:r>
      <w:proofErr w:type="spellEnd"/>
      <w:r>
        <w:t xml:space="preserve"> </w:t>
      </w:r>
      <w:proofErr w:type="spellStart"/>
      <w:r>
        <w:t>Cheklovlar</w:t>
      </w:r>
      <w:proofErr w:type="spellEnd"/>
    </w:p>
    <w:p w14:paraId="66F93977" w14:textId="77777777" w:rsidR="00DD39D5" w:rsidRDefault="00DD39D5" w:rsidP="00DD39D5">
      <w:r>
        <w:t xml:space="preserve">- </w:t>
      </w:r>
      <w:proofErr w:type="spellStart"/>
      <w:r>
        <w:t>Faqat</w:t>
      </w:r>
      <w:proofErr w:type="spellEnd"/>
      <w:r>
        <w:t xml:space="preserve"> </w:t>
      </w:r>
      <w:proofErr w:type="spellStart"/>
      <w:r>
        <w:t>autentifikatsiyalangan</w:t>
      </w:r>
      <w:proofErr w:type="spellEnd"/>
      <w:r>
        <w:t xml:space="preserve"> </w:t>
      </w:r>
      <w:proofErr w:type="spellStart"/>
      <w:r>
        <w:t>foydalanuvchilar</w:t>
      </w:r>
      <w:proofErr w:type="spellEnd"/>
      <w:r>
        <w:t xml:space="preserve"> CRUD </w:t>
      </w:r>
      <w:proofErr w:type="spellStart"/>
      <w:r>
        <w:t>operatsiyalarini</w:t>
      </w:r>
      <w:proofErr w:type="spellEnd"/>
      <w:r>
        <w:t xml:space="preserve"> </w:t>
      </w:r>
      <w:proofErr w:type="spellStart"/>
      <w:r>
        <w:t>bajara</w:t>
      </w:r>
      <w:proofErr w:type="spellEnd"/>
      <w:r>
        <w:t xml:space="preserve"> </w:t>
      </w:r>
      <w:proofErr w:type="spellStart"/>
      <w:r>
        <w:t>oladi</w:t>
      </w:r>
      <w:proofErr w:type="spellEnd"/>
      <w:r>
        <w:t>.</w:t>
      </w:r>
    </w:p>
    <w:p w14:paraId="021E8711" w14:textId="77777777" w:rsidR="00DD39D5" w:rsidRDefault="00DD39D5" w:rsidP="00DD39D5">
      <w:r>
        <w:t xml:space="preserve">- </w:t>
      </w:r>
      <w:proofErr w:type="spellStart"/>
      <w:r>
        <w:t>Narx</w:t>
      </w:r>
      <w:proofErr w:type="spellEnd"/>
      <w:r>
        <w:t xml:space="preserve"> </w:t>
      </w:r>
      <w:proofErr w:type="spellStart"/>
      <w:r>
        <w:t>maydonlari</w:t>
      </w:r>
      <w:proofErr w:type="spellEnd"/>
      <w:r>
        <w:t xml:space="preserve"> </w:t>
      </w:r>
      <w:proofErr w:type="spellStart"/>
      <w:r>
        <w:t>faqat</w:t>
      </w:r>
      <w:proofErr w:type="spellEnd"/>
      <w:r>
        <w:t xml:space="preserve"> admin </w:t>
      </w:r>
      <w:proofErr w:type="spellStart"/>
      <w:r>
        <w:t>rolida</w:t>
      </w:r>
      <w:proofErr w:type="spellEnd"/>
      <w:r>
        <w:t xml:space="preserve"> </w:t>
      </w:r>
      <w:proofErr w:type="spellStart"/>
      <w:r>
        <w:t>ko'rinadi</w:t>
      </w:r>
      <w:proofErr w:type="spellEnd"/>
      <w:r>
        <w:t>.</w:t>
      </w:r>
    </w:p>
    <w:p w14:paraId="68303BD0" w14:textId="77777777" w:rsidR="00DD39D5" w:rsidRDefault="00DD39D5" w:rsidP="00DD39D5">
      <w:r>
        <w:t xml:space="preserve">- Filtering SQL </w:t>
      </w:r>
      <w:proofErr w:type="spellStart"/>
      <w:r>
        <w:t>injectiondan</w:t>
      </w:r>
      <w:proofErr w:type="spellEnd"/>
      <w:r>
        <w:t xml:space="preserve"> </w:t>
      </w:r>
      <w:proofErr w:type="spellStart"/>
      <w:r>
        <w:t>himoyalangan</w:t>
      </w:r>
      <w:proofErr w:type="spellEnd"/>
      <w:r>
        <w:t>.</w:t>
      </w:r>
    </w:p>
    <w:p w14:paraId="1D7393F3" w14:textId="77777777" w:rsidR="00DD39D5" w:rsidRDefault="00DD39D5" w:rsidP="00DD39D5"/>
    <w:p w14:paraId="75FFA5A5" w14:textId="77777777" w:rsidR="00DD39D5" w:rsidRDefault="00DD39D5" w:rsidP="00DD39D5">
      <w:r>
        <w:t xml:space="preserve">## </w:t>
      </w:r>
      <w:proofErr w:type="spellStart"/>
      <w:r>
        <w:t>Kontakt</w:t>
      </w:r>
      <w:proofErr w:type="spellEnd"/>
    </w:p>
    <w:p w14:paraId="6B829902" w14:textId="77777777" w:rsidR="00DD39D5" w:rsidRDefault="00DD39D5" w:rsidP="00DD39D5">
      <w:proofErr w:type="spellStart"/>
      <w:r>
        <w:lastRenderedPageBreak/>
        <w:t>Savollar</w:t>
      </w:r>
      <w:proofErr w:type="spellEnd"/>
      <w:r>
        <w:t xml:space="preserve"> </w:t>
      </w:r>
      <w:proofErr w:type="spellStart"/>
      <w:r>
        <w:t>uchun</w:t>
      </w:r>
      <w:proofErr w:type="spellEnd"/>
      <w:r>
        <w:t>: api-support@example.com</w:t>
      </w:r>
    </w:p>
    <w:p w14:paraId="0C34DB7D" w14:textId="77777777" w:rsidR="00DD39D5" w:rsidRDefault="00DD39D5" w:rsidP="00DD39D5"/>
    <w:p w14:paraId="62D50454" w14:textId="77777777" w:rsidR="00DD39D5" w:rsidRDefault="00DD39D5" w:rsidP="00DD39D5">
      <w:r>
        <w:t>---</w:t>
      </w:r>
    </w:p>
    <w:p w14:paraId="2113F404" w14:textId="77777777" w:rsidR="00DD39D5" w:rsidRDefault="00DD39D5" w:rsidP="00DD39D5"/>
    <w:p w14:paraId="15850DB4" w14:textId="77777777" w:rsidR="00DD39D5" w:rsidRDefault="00DD39D5" w:rsidP="00DD39D5">
      <w:r>
        <w:t xml:space="preserve">**Word </w:t>
      </w:r>
      <w:proofErr w:type="spellStart"/>
      <w:r>
        <w:t>shakliga</w:t>
      </w:r>
      <w:proofErr w:type="spellEnd"/>
      <w:r>
        <w:t xml:space="preserve"> </w:t>
      </w:r>
      <w:proofErr w:type="spellStart"/>
      <w:r>
        <w:t>o'tkazish</w:t>
      </w:r>
      <w:proofErr w:type="spellEnd"/>
      <w:r>
        <w:t xml:space="preserve"> </w:t>
      </w:r>
      <w:proofErr w:type="spellStart"/>
      <w:proofErr w:type="gramStart"/>
      <w:r>
        <w:t>bo'yicha</w:t>
      </w:r>
      <w:proofErr w:type="spellEnd"/>
      <w:r>
        <w:t>:*</w:t>
      </w:r>
      <w:proofErr w:type="gramEnd"/>
      <w:r>
        <w:t xml:space="preserve">* Bu </w:t>
      </w:r>
      <w:proofErr w:type="spellStart"/>
      <w:r>
        <w:t>dokumentatsiyani</w:t>
      </w:r>
      <w:proofErr w:type="spellEnd"/>
      <w:r>
        <w:t xml:space="preserve"> Markdown </w:t>
      </w:r>
      <w:proofErr w:type="spellStart"/>
      <w:r>
        <w:t>formatida</w:t>
      </w:r>
      <w:proofErr w:type="spellEnd"/>
      <w:r>
        <w:t xml:space="preserve"> </w:t>
      </w:r>
      <w:proofErr w:type="spellStart"/>
      <w:r>
        <w:t>tayyorladim</w:t>
      </w:r>
      <w:proofErr w:type="spellEnd"/>
      <w:r>
        <w:t xml:space="preserve">. Uni Microsoft Word ga </w:t>
      </w:r>
      <w:proofErr w:type="spellStart"/>
      <w:r>
        <w:t>o'tkazish</w:t>
      </w:r>
      <w:proofErr w:type="spellEnd"/>
      <w:r>
        <w:t xml:space="preserve"> </w:t>
      </w:r>
      <w:proofErr w:type="spellStart"/>
      <w:r>
        <w:t>uchun</w:t>
      </w:r>
      <w:proofErr w:type="spellEnd"/>
      <w:r>
        <w:t>:</w:t>
      </w:r>
    </w:p>
    <w:p w14:paraId="2C6B7A79" w14:textId="77777777" w:rsidR="00DD39D5" w:rsidRDefault="00DD39D5" w:rsidP="00DD39D5">
      <w:r>
        <w:t xml:space="preserve">1. </w:t>
      </w:r>
      <w:proofErr w:type="spellStart"/>
      <w:r>
        <w:t>Ushbu</w:t>
      </w:r>
      <w:proofErr w:type="spellEnd"/>
      <w:r>
        <w:t xml:space="preserve"> </w:t>
      </w:r>
      <w:proofErr w:type="spellStart"/>
      <w:r>
        <w:t>matnni</w:t>
      </w:r>
      <w:proofErr w:type="spellEnd"/>
      <w:r>
        <w:t xml:space="preserve"> copy </w:t>
      </w:r>
      <w:proofErr w:type="spellStart"/>
      <w:r>
        <w:t>qiling</w:t>
      </w:r>
      <w:proofErr w:type="spellEnd"/>
      <w:r>
        <w:t>.</w:t>
      </w:r>
    </w:p>
    <w:p w14:paraId="324643C2" w14:textId="77777777" w:rsidR="00DD39D5" w:rsidRDefault="00DD39D5" w:rsidP="00DD39D5">
      <w:r>
        <w:t xml:space="preserve">2. Word </w:t>
      </w:r>
      <w:proofErr w:type="spellStart"/>
      <w:r>
        <w:t>ni</w:t>
      </w:r>
      <w:proofErr w:type="spellEnd"/>
      <w:r>
        <w:t xml:space="preserve"> </w:t>
      </w:r>
      <w:proofErr w:type="spellStart"/>
      <w:r>
        <w:t>oching</w:t>
      </w:r>
      <w:proofErr w:type="spellEnd"/>
      <w:r>
        <w:t xml:space="preserve"> </w:t>
      </w:r>
      <w:proofErr w:type="spellStart"/>
      <w:r>
        <w:t>va</w:t>
      </w:r>
      <w:proofErr w:type="spellEnd"/>
      <w:r>
        <w:t xml:space="preserve"> </w:t>
      </w:r>
      <w:proofErr w:type="spellStart"/>
      <w:r>
        <w:t>matnni</w:t>
      </w:r>
      <w:proofErr w:type="spellEnd"/>
      <w:r>
        <w:t xml:space="preserve"> paste </w:t>
      </w:r>
      <w:proofErr w:type="spellStart"/>
      <w:r>
        <w:t>qiling</w:t>
      </w:r>
      <w:proofErr w:type="spellEnd"/>
      <w:r>
        <w:t>.</w:t>
      </w:r>
    </w:p>
    <w:p w14:paraId="4CA22E1C" w14:textId="77777777" w:rsidR="00DD39D5" w:rsidRDefault="00DD39D5" w:rsidP="00DD39D5">
      <w:r>
        <w:t xml:space="preserve">3. Markdown </w:t>
      </w:r>
      <w:proofErr w:type="spellStart"/>
      <w:r>
        <w:t>ni</w:t>
      </w:r>
      <w:proofErr w:type="spellEnd"/>
      <w:r>
        <w:t xml:space="preserve"> HTML ga convert </w:t>
      </w:r>
      <w:proofErr w:type="spellStart"/>
      <w:r>
        <w:t>qilish</w:t>
      </w:r>
      <w:proofErr w:type="spellEnd"/>
      <w:r>
        <w:t xml:space="preserve"> </w:t>
      </w:r>
      <w:proofErr w:type="spellStart"/>
      <w:r>
        <w:t>uchun</w:t>
      </w:r>
      <w:proofErr w:type="spellEnd"/>
      <w:r>
        <w:t xml:space="preserve"> </w:t>
      </w:r>
      <w:proofErr w:type="spellStart"/>
      <w:r>
        <w:t>onlayn</w:t>
      </w:r>
      <w:proofErr w:type="spellEnd"/>
      <w:r>
        <w:t xml:space="preserve"> tool (</w:t>
      </w:r>
      <w:proofErr w:type="spellStart"/>
      <w:r>
        <w:t>masalan</w:t>
      </w:r>
      <w:proofErr w:type="spellEnd"/>
      <w:r>
        <w:t xml:space="preserve">, markdown-to-word converter) </w:t>
      </w:r>
      <w:proofErr w:type="spellStart"/>
      <w:r>
        <w:t>ishlatishingiz</w:t>
      </w:r>
      <w:proofErr w:type="spellEnd"/>
      <w:r>
        <w:t xml:space="preserve"> </w:t>
      </w:r>
      <w:proofErr w:type="spellStart"/>
      <w:r>
        <w:t>mumkin</w:t>
      </w:r>
      <w:proofErr w:type="spellEnd"/>
      <w:r>
        <w:t xml:space="preserve">, </w:t>
      </w:r>
      <w:proofErr w:type="spellStart"/>
      <w:r>
        <w:t>yoki</w:t>
      </w:r>
      <w:proofErr w:type="spellEnd"/>
      <w:r>
        <w:t xml:space="preserve"> Word da </w:t>
      </w:r>
      <w:proofErr w:type="spellStart"/>
      <w:r>
        <w:t>headinglar</w:t>
      </w:r>
      <w:proofErr w:type="spellEnd"/>
      <w:r>
        <w:t xml:space="preserve"> </w:t>
      </w:r>
      <w:proofErr w:type="spellStart"/>
      <w:r>
        <w:t>va</w:t>
      </w:r>
      <w:proofErr w:type="spellEnd"/>
      <w:r>
        <w:t xml:space="preserve"> </w:t>
      </w:r>
      <w:proofErr w:type="spellStart"/>
      <w:r>
        <w:t>jadvallarni</w:t>
      </w:r>
      <w:proofErr w:type="spellEnd"/>
      <w:r>
        <w:t xml:space="preserve"> </w:t>
      </w:r>
      <w:proofErr w:type="spellStart"/>
      <w:r>
        <w:t>qo'lda</w:t>
      </w:r>
      <w:proofErr w:type="spellEnd"/>
      <w:r>
        <w:t xml:space="preserve"> </w:t>
      </w:r>
      <w:proofErr w:type="spellStart"/>
      <w:r>
        <w:t>formatlang</w:t>
      </w:r>
      <w:proofErr w:type="spellEnd"/>
      <w:r>
        <w:t>.</w:t>
      </w:r>
    </w:p>
    <w:p w14:paraId="4A6D4E7A" w14:textId="04CFD0B3" w:rsidR="00DD39D5" w:rsidRDefault="00DD39D5" w:rsidP="00DD39D5">
      <w:r>
        <w:t xml:space="preserve">Agar </w:t>
      </w:r>
      <w:proofErr w:type="spellStart"/>
      <w:r>
        <w:t>avtomatik</w:t>
      </w:r>
      <w:proofErr w:type="spellEnd"/>
      <w:r>
        <w:t xml:space="preserve"> convert </w:t>
      </w:r>
      <w:proofErr w:type="spellStart"/>
      <w:r>
        <w:t>kerak</w:t>
      </w:r>
      <w:proofErr w:type="spellEnd"/>
      <w:r>
        <w:t xml:space="preserve"> </w:t>
      </w:r>
      <w:proofErr w:type="spellStart"/>
      <w:r>
        <w:t>bo'lsa</w:t>
      </w:r>
      <w:proofErr w:type="spellEnd"/>
      <w:r>
        <w:t>, Python da `</w:t>
      </w:r>
      <w:proofErr w:type="spellStart"/>
      <w:r>
        <w:t>pandoc</w:t>
      </w:r>
      <w:proofErr w:type="spellEnd"/>
      <w:r>
        <w:t xml:space="preserve">` </w:t>
      </w:r>
      <w:proofErr w:type="spellStart"/>
      <w:r>
        <w:t>ishlatib</w:t>
      </w:r>
      <w:proofErr w:type="spellEnd"/>
      <w:r>
        <w:t xml:space="preserve"> (</w:t>
      </w:r>
      <w:proofErr w:type="spellStart"/>
      <w:r>
        <w:t>localda</w:t>
      </w:r>
      <w:proofErr w:type="spellEnd"/>
      <w:r>
        <w:t xml:space="preserve">) Word </w:t>
      </w:r>
      <w:proofErr w:type="spellStart"/>
      <w:r>
        <w:t>fayl</w:t>
      </w:r>
      <w:proofErr w:type="spellEnd"/>
      <w:r>
        <w:t xml:space="preserve"> </w:t>
      </w:r>
      <w:proofErr w:type="spellStart"/>
      <w:r>
        <w:t>yarating</w:t>
      </w:r>
      <w:proofErr w:type="spellEnd"/>
      <w:r>
        <w:t>: `</w:t>
      </w:r>
      <w:proofErr w:type="spellStart"/>
      <w:r>
        <w:t>pandoc</w:t>
      </w:r>
      <w:proofErr w:type="spellEnd"/>
      <w:r>
        <w:t xml:space="preserve"> doc.md -o doc.docx`.</w:t>
      </w:r>
    </w:p>
    <w:sectPr w:rsidR="00DD39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31457">
    <w:abstractNumId w:val="8"/>
  </w:num>
  <w:num w:numId="2" w16cid:durableId="1157694627">
    <w:abstractNumId w:val="6"/>
  </w:num>
  <w:num w:numId="3" w16cid:durableId="2146896311">
    <w:abstractNumId w:val="5"/>
  </w:num>
  <w:num w:numId="4" w16cid:durableId="649942961">
    <w:abstractNumId w:val="4"/>
  </w:num>
  <w:num w:numId="5" w16cid:durableId="1505123052">
    <w:abstractNumId w:val="7"/>
  </w:num>
  <w:num w:numId="6" w16cid:durableId="1075973000">
    <w:abstractNumId w:val="3"/>
  </w:num>
  <w:num w:numId="7" w16cid:durableId="2042128894">
    <w:abstractNumId w:val="2"/>
  </w:num>
  <w:num w:numId="8" w16cid:durableId="166018063">
    <w:abstractNumId w:val="1"/>
  </w:num>
  <w:num w:numId="9" w16cid:durableId="60203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75E"/>
    <w:rsid w:val="0029639D"/>
    <w:rsid w:val="00326F90"/>
    <w:rsid w:val="0040416F"/>
    <w:rsid w:val="005F5B1A"/>
    <w:rsid w:val="00AA1D8D"/>
    <w:rsid w:val="00B47730"/>
    <w:rsid w:val="00CB0664"/>
    <w:rsid w:val="00DD39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06F89"/>
  <w14:defaultImageDpi w14:val="300"/>
  <w15:docId w15:val="{9DB1CF53-B9F3-4BD5-982B-A4C1D96F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1693</Words>
  <Characters>9653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BlackTiger</cp:lastModifiedBy>
  <cp:revision>2</cp:revision>
  <dcterms:created xsi:type="dcterms:W3CDTF">2013-12-23T23:15:00Z</dcterms:created>
  <dcterms:modified xsi:type="dcterms:W3CDTF">2025-10-24T14:10:00Z</dcterms:modified>
  <cp:category/>
</cp:coreProperties>
</file>